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color w:val="000000"/>
          <w:sz w:val="24"/>
        </w:rPr>
        <w:t>UNTITLED PUNJAB PROJECT</w:t>
      </w:r>
    </w:p>
    <w:p>
      <w:pPr>
        <w:jc w:val="center"/>
      </w:pPr>
      <w:r>
        <w:rPr>
          <w:rFonts w:ascii="Arial" w:hAnsi="Arial"/>
          <w:color w:val="000000"/>
          <w:sz w:val="24"/>
        </w:rPr>
        <w:t>A Feature Screenplay</w:t>
      </w:r>
    </w:p>
    <w:p>
      <w:pPr>
        <w:jc w:val="center"/>
      </w:pPr>
      <w:r>
        <w:rPr>
          <w:color w:val="FF0000"/>
        </w:rPr>
      </w:r>
      <w:r>
        <w:rPr>
          <w:color w:val="0000FF"/>
        </w:rPr>
        <w:t>SCREENPLAY 003 — FEEDBACK REVISION 06</w:t>
      </w:r>
    </w:p>
    <w:p>
      <w:pPr>
        <w:jc w:val="center"/>
      </w:pPr>
      <w:r>
        <w:rPr>
          <w:rFonts w:ascii="Arial" w:hAnsi="Arial"/>
          <w:color w:val="000000"/>
          <w:sz w:val="24"/>
        </w:rPr>
        <w:t>Part I — The Promise</w:t>
      </w:r>
    </w:p>
    <w:p/>
    <w:p/>
    <w:p/>
    <w:p/>
    <w:p/>
    <w:p/>
    <w:p/>
    <w:p/>
    <w:p>
      <w:pPr>
        <w:jc w:val="center"/>
      </w:pPr>
      <w:r>
        <w:rPr>
          <w:color w:val="FF0000"/>
        </w:rPr>
      </w:r>
      <w:r>
        <w:rPr>
          <w:color w:val="0000FF"/>
        </w:rPr>
        <w:t>SCREENPLAY 003 — FEEDBACK REVISION 06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FADE IN: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FAMILY COURTYARD — WEST PUNJAB — DAWN — AUGUST 1947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wooden door stands open to a courtyard that has known generations.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buffalo shifts beside a low wall. A brass lota catches the first light. Somewhere beyond the houses, a MUEZZIN'S CALL overlaps with the distant recitation of GURBANI.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SINGH SANDHU, 25, lean from Army service and farm work, tightens rope around a bedding roll.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wife, HARJIT KAUR, 21, stands in the doorway with their infant son BALDEV against her shoulder.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is not packing.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Harjit.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looks past him into the house.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How long?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A few days.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believes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Inside, a steel trunk lies open. Gurdit puts in two shirts, a blanket, his Army papers.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removes a framed family photograph from the wall.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Leave it. We come back, it will still be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studies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Then it can come back with us.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wraps the photograph in cloth.</w:t>
      </w:r>
    </w:p>
    <w:p>
      <w:pPr>
        <w:pStyle w:val="ScreenplayAction"/>
      </w:pPr>
      <w:r>
        <w:rPr>
          <w:rFonts w:ascii="Arial" w:hAnsi="Arial"/>
          <w:color w:val="000000"/>
        </w:rPr>
        <w:t>Outside, the Sandhu family spills into the courtyard.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man waits outside: ABDUL RAHMAN, 30s, Gurdit's Muslim neighbor and childhood friend. He has walked here quickly.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000000"/>
        </w:rPr>
        <w:t>The road by the canal is blocked.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By whom?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000000"/>
        </w:rPr>
        <w:t>Does it matter?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looks toward the lane.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000000"/>
        </w:rPr>
        <w:t>Take the old cart track. Go before the sun is high.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steps out carrying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Abdul Rahman sees the bedding. The photograph. The baby.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000000"/>
        </w:rPr>
        <w:t>You said you were not leaving.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I'm not.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I'm taking them away until this madness passes.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Abdul Rahman reaches into his kurta and gives Gurdit a small cloth bundle.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000000"/>
        </w:rPr>
        <w:t>Your mother's bangles. She gave them to my wife last night.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cannot speak.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000000"/>
        </w:rPr>
        <w:t>Go.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SANDHU COURTYARD — MOMENTS EARLIER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Rahman does not leave.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carries the bedding roll toward the cart. Abdul takes the other end without asking.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For a moment they are simply two men doing a familiar job.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You still tie it wrong.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Twenty years and now you tell me?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I was waiting for Pakistan.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Despite everything, Gurdit laughs.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So does Abdul.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laugh dies quickly.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On the courtyard wall, scratched beneath old limewash, two sets of childish initials remain side by side.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notices them.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Your father beat us for that.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He beat you. My mother saved me.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Your mother fed me afterward.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She always liked you more.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looks toward the lane.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distant shout. Then another.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Last night they burned two Muslim houses near the railway road.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Gurdit's smile is gone.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This morning they found a Sikh family by the canal.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Neither man asks who did which.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Come with us.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East?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Until this passes.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And leave my mother here? My sisters?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has no answer.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You have your family. I have mine.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grips Gurdit's shoulder.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That is why you go.</w:t>
      </w:r>
    </w:p>
    <w:p>
      <w:pPr>
        <w:pStyle w:val="ScreenplayAction"/>
      </w:pPr>
      <w:r>
        <w:rPr>
          <w:rFonts w:ascii="Arial" w:hAnsi="Arial"/>
          <w:color w:val="000000"/>
        </w:rPr>
        <w:t>Moments later, inside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makes one final circuit of the rooms.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fingers touch a wall where children's heights have been scratched into plaster.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reaches the front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waits outside.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Harjit.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closes the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locks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removes the iron KEY and holds it in her palm.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Why lock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Because it is our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puts the key inside her blouse.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VILLAGE LANE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moves through a lane suddenly too quiet.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Sikh cart passes in one direction. A Muslim family hurries in the 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People who have shared wells, weddings and harvests avoid each other's eyes.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At the end of the lane, Gurdit turns.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Abdul Rahman remains beside the Sandhu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two men raise their hands to each 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waves.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VILLAGE CROSSROADS — MORNING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Sandhu cart reaches the crossroads.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Smoke stains the sky beyond the grain market.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knot of SIKH MEN runs past carrying staffs, farm tools, one old rifle.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One man has blood on his kurta. It is impossible to know whose.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SIKH MAN</w:t>
      </w:r>
    </w:p>
    <w:p>
      <w:pPr>
        <w:pStyle w:val="ScreenplayDialogue"/>
      </w:pPr>
      <w:r>
        <w:rPr>
          <w:rFonts w:ascii="Arial" w:hAnsi="Arial"/>
          <w:color w:val="FF0000"/>
        </w:rPr>
        <w:t>Go back! Muslims are coming from the station!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Another voice from farther down the road --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VOICE</w:t>
      </w:r>
    </w:p>
    <w:p>
      <w:pPr>
        <w:pStyle w:val="ScreenplayDialogue"/>
      </w:pPr>
      <w:r>
        <w:rPr>
          <w:rFonts w:ascii="Arial" w:hAnsi="Arial"/>
          <w:color w:val="FF0000"/>
        </w:rPr>
        <w:t>They burned the gurdwara!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words move through the crowd faster than proof.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pulls the cart toward the old track.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terrified MUSLIM FAMILY appears from a side lane: father, mother, two girls.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They stop when they see the Sikh men.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Sikh men stop too.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father raises empty hands.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Nobody moves.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a stone flies from somewhere behind the crowd.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It strikes the Muslim father in the temple.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stillness breaks.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Several men surge forward.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steps between them.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ENOUGH!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Sikh man shoves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SIKH MAN</w:t>
      </w:r>
    </w:p>
    <w:p>
      <w:pPr>
        <w:pStyle w:val="ScreenplayDialogue"/>
      </w:pPr>
      <w:r>
        <w:rPr>
          <w:rFonts w:ascii="Arial" w:hAnsi="Arial"/>
          <w:color w:val="FF0000"/>
        </w:rPr>
        <w:t>Move, Havildar.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There are children.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SIKH MAN</w:t>
      </w:r>
    </w:p>
    <w:p>
      <w:pPr>
        <w:pStyle w:val="ScreenplayDialogue"/>
      </w:pPr>
      <w:r>
        <w:rPr>
          <w:rFonts w:ascii="Arial" w:hAnsi="Arial"/>
          <w:color w:val="FF0000"/>
        </w:rPr>
        <w:t>There were children at the canal.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sees the man's grief. He also sees what it is becoming.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Then don't become the men who killed them.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For one dangerous second, nobody knows which way the crowd will turn.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Rahman appears from behind the Sandhus.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has followed them.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This way.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pulls the Muslim family through a narrow cattle passage.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blocks the entrance until they are gone.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Sikh men curse him but do not follow.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watches her husband.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This is the first time she sees that his Army uniform, folded in the trunk, can no longer protect him from his own people.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OLD CART TRACK — MINUTES LATER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catches up with the Sandhus one final time.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is breathing hard.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I told you to go home.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I was making sure you left.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They hear a roar from the village.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Both turn.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Flames rise above a row of houses.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WOMAN'S SCREAM carries across the fields.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starts back.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Rahman.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keeps walking.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RAHMAN.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turns.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distance between them is only twenty feet.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It already feels like a border.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ABDUL RAHMAN</w:t>
      </w:r>
    </w:p>
    <w:p>
      <w:pPr>
        <w:pStyle w:val="ScreenplayDialogue"/>
      </w:pPr>
      <w:r>
        <w:rPr>
          <w:rFonts w:ascii="Arial" w:hAnsi="Arial"/>
          <w:color w:val="FF0000"/>
        </w:rPr>
        <w:t>Take your son somewhere he doesn't have to learn this.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looks at Baldev.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When he looks back, Abdul is running toward the smoke.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nearly follows.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takes his hand.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stays.</w:t>
      </w:r>
    </w:p>
    <w:p>
      <w:pPr>
        <w:pStyle w:val="ScreenplayAction"/>
      </w:pPr>
      <w:r>
        <w:rPr>
          <w:rFonts w:ascii="Arial" w:hAnsi="Arial"/>
          <w:color w:val="000000"/>
        </w:rPr>
        <w:t>Later, on the country road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column of people moves east.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Carts. Bundles. Children. Old men. Livestock. Dust.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flags. No speeches.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Only movement.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walks beside Harjit, who carries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distant plume of smoke rises behind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Don't look.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is already looking.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COUNTRY ROAD — LATER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refugee column lengthens.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People join from side roads carrying whatever survived: bedding, grain tins, framed photographs, a Guru Granth Sahib wrapped high and carefully beneath a canopy.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Sikh elder walks barefoot beside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column passes a burned cart.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another.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 bodies at first.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Harjit sees one in the ditch.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turns Baldev's face into her shoulder.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keeps walking.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Ahead -- shouting.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column stops.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group of ARMED MEN emerges from sugarcane beside the road.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Some carry blades. Two have rifles.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Their clothing marks them as Muslim villagers and irregulars, not soldiers.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Fear runs backward through the Sikh column.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MAN IN COLUMN</w:t>
      </w:r>
    </w:p>
    <w:p>
      <w:pPr>
        <w:pStyle w:val="ScreenplayDialogue"/>
      </w:pPr>
      <w:r>
        <w:rPr>
          <w:rFonts w:ascii="Arial" w:hAnsi="Arial"/>
          <w:color w:val="FF0000"/>
        </w:rPr>
        <w:t>Turn! Turn back!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There is nowhere to turn.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shot cracks.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bullock collapses in its harness.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Panic.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People scatter into the fields.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pulls Harjit and Baldev behind an overturned cart.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Men rush the column.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Sikh elder is struck down defending the wrapped scripture.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Another man tries to lift him and is beaten back.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young Sikh draws a kirpan and charges.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road dissolves into close, terrified violence.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sees a rifle lying beside a wounded refugee.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freezes.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Army instinct returns before thought does.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takes the rifle.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raider runs toward Harjit.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fires.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man falls.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Silence inside Gurdit.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the world rushes back.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fires once into the air.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MOVE!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Refugees break toward the fields.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covers them as Harjit runs with Baldev.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does not look at the man he shot.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IRRIGATION DITCH — MINUTES LATER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crouches with Baldev among dozens of refugees.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arrives last.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There is blood on his sleeve.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Are you hurt?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looks at the blood as if seeing it for the first time.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scrubs at it with dirt.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It only spreads.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An OLD SIKH WOMAN nearby rocks over the body of her husband.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little girl calls for her mother.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Nobody knows where the mother is.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looks at Gurdit.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has saved them.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Something in him has also been left on the road.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ROADSIDE WELL — AFTERNOON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column has stopped. The well is on the other side of a field.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one moves toward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MUSLIM FARMER, 50s, emerges carrying a bucket.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Hands tighten around sticks.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farmer puts the bucket down in the road and backs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several seconds, nobody trusts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walks forward.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drinks first.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gives water to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farmer watches from a distance.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puts her palms together toward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nods.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ROADSIDE WELL — CONTINUOUS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After the Muslim farmer leaves the bucket, an older Sikh man approaches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stops when he sees smoke beyond the farmer's fields.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second Muslim man comes running from the farm.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SECOND MUSLIM MAN</w:t>
      </w:r>
    </w:p>
    <w:p>
      <w:pPr>
        <w:pStyle w:val="ScreenplayDialogue"/>
      </w:pPr>
      <w:r>
        <w:rPr>
          <w:rFonts w:ascii="Arial" w:hAnsi="Arial"/>
          <w:color w:val="FF0000"/>
        </w:rPr>
        <w:t>Chacha! They are coming from the north road.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farmer looks toward the refugee column.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toward his own house.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His wife and daughter stand in the doorway.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Sikh elder understands.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SIKH ELDER</w:t>
      </w:r>
    </w:p>
    <w:p>
      <w:pPr>
        <w:pStyle w:val="ScreenplayDialogue"/>
      </w:pPr>
      <w:r>
        <w:rPr>
          <w:rFonts w:ascii="Arial" w:hAnsi="Arial"/>
          <w:color w:val="FF0000"/>
        </w:rPr>
        <w:t>Hide them.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farmer almost laughs at the absurdity.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MUSLIM FARMER</w:t>
      </w:r>
    </w:p>
    <w:p>
      <w:pPr>
        <w:pStyle w:val="ScreenplayDialogue"/>
      </w:pPr>
      <w:r>
        <w:rPr>
          <w:rFonts w:ascii="Arial" w:hAnsi="Arial"/>
          <w:color w:val="FF0000"/>
        </w:rPr>
        <w:t>Where?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Sikh elder points toward a dry irrigation culvert behind the well.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Several Sikh refugees begin moving sacks and brush toward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 discussion. No agreement.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They hide the farmer's wife and daughter.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distant crowd becomes audible.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Sandhus move on before it arrives.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looks back.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same Sikh men who feared the farmer's water now stand between his house and the road.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REFUGEE CAMP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Hundreds sleep beneath canvas and open sky.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Rumors move faster than food.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 #1</w:t>
      </w:r>
    </w:p>
    <w:p>
      <w:pPr>
        <w:pStyle w:val="ScreenplayDialogue"/>
      </w:pPr>
      <w:r>
        <w:rPr>
          <w:rFonts w:ascii="Arial" w:hAnsi="Arial"/>
          <w:color w:val="000000"/>
        </w:rPr>
        <w:t>A whole train came in. Nobody alive.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WOMAN</w:t>
      </w:r>
    </w:p>
    <w:p>
      <w:pPr>
        <w:pStyle w:val="ScreenplayDialogue"/>
      </w:pPr>
      <w:r>
        <w:rPr>
          <w:rFonts w:ascii="Arial" w:hAnsi="Arial"/>
          <w:color w:val="000000"/>
        </w:rPr>
        <w:t>My brother says the Army has the road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 #2</w:t>
      </w:r>
    </w:p>
    <w:p>
      <w:pPr>
        <w:pStyle w:val="ScreenplayDialogue"/>
      </w:pPr>
      <w:r>
        <w:rPr>
          <w:rFonts w:ascii="Arial" w:hAnsi="Arial"/>
          <w:color w:val="000000"/>
        </w:rPr>
        <w:t>Your brother is in Lahore.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WOMAN</w:t>
      </w:r>
    </w:p>
    <w:p>
      <w:pPr>
        <w:pStyle w:val="ScreenplayDialogue"/>
      </w:pPr>
      <w:r>
        <w:rPr>
          <w:rFonts w:ascii="Arial" w:hAnsi="Arial"/>
          <w:color w:val="000000"/>
        </w:rPr>
        <w:t>He was.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covered cart arrives after dark.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Survivors climb down.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teenage Sikh boy carries his younger sister. Her hair is stiff with dust and blood.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CAMP VOLUNTEER leads them toward a medical tent.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Near another fire, a man whispers about a train from the west.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MAN #3</w:t>
      </w:r>
    </w:p>
    <w:p>
      <w:pPr>
        <w:pStyle w:val="ScreenplayDialogue"/>
      </w:pPr>
      <w:r>
        <w:rPr>
          <w:rFonts w:ascii="Arial" w:hAnsi="Arial"/>
          <w:color w:val="FF0000"/>
        </w:rPr>
        <w:t>They opened the doors at the station.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cannot finish.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Across the camp, someone begins KIRTAN softly.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Not performance. Survival.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hears another refugee naming villages left behind.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</w:t>
      </w:r>
    </w:p>
    <w:p>
      <w:pPr>
        <w:pStyle w:val="ScreenplayDialogue"/>
      </w:pPr>
      <w:r>
        <w:rPr>
          <w:rFonts w:ascii="Arial" w:hAnsi="Arial"/>
          <w:color w:val="FF0000"/>
        </w:rPr>
        <w:t>Chak Forty-Seven. Kotla. Sandhuan...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turns.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Sandhuan?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</w:t>
      </w:r>
    </w:p>
    <w:p>
      <w:pPr>
        <w:pStyle w:val="ScreenplayDialogue"/>
      </w:pPr>
      <w:r>
        <w:rPr>
          <w:rFonts w:ascii="Arial" w:hAnsi="Arial"/>
          <w:color w:val="FF0000"/>
        </w:rPr>
        <w:t>You know it?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Who came out?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refugee studies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</w:t>
      </w:r>
    </w:p>
    <w:p>
      <w:pPr>
        <w:pStyle w:val="ScreenplayDialogue"/>
      </w:pPr>
      <w:r>
        <w:rPr>
          <w:rFonts w:ascii="Arial" w:hAnsi="Arial"/>
          <w:color w:val="FF0000"/>
        </w:rPr>
        <w:t>Sikhs?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Anyone.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answer catches the man off guard.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</w:t>
      </w:r>
    </w:p>
    <w:p>
      <w:pPr>
        <w:pStyle w:val="ScreenplayDialogue"/>
      </w:pPr>
      <w:r>
        <w:rPr>
          <w:rFonts w:ascii="Arial" w:hAnsi="Arial"/>
          <w:color w:val="FF0000"/>
        </w:rPr>
        <w:t>Some Muslim families went toward Lahore. Some stayed.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Abdul Rahman. His mother. Two sisters.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refugee searches his memory.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</w:t>
      </w:r>
    </w:p>
    <w:p>
      <w:pPr>
        <w:pStyle w:val="ScreenplayDialogue"/>
      </w:pPr>
      <w:r>
        <w:rPr>
          <w:rFonts w:ascii="Arial" w:hAnsi="Arial"/>
          <w:color w:val="FF0000"/>
        </w:rPr>
        <w:t>I don't know.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nods.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It is not an answer. It may be the only answer he will ever receive.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with Baldev asleep against his chest.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takes the key from her blouse.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rubs dirt from its teeth.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 will lose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The house may not even--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looks at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stops.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Then the key will remember.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REFUGEE CAMP — MAKESHIFT WRITING DESK — DAWN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volunteer sits behind a plank table writing names and destinations.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waits with a scrap of paper.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VOLUNTEER</w:t>
      </w:r>
    </w:p>
    <w:p>
      <w:pPr>
        <w:pStyle w:val="ScreenplayDialogue"/>
      </w:pPr>
      <w:r>
        <w:rPr>
          <w:rFonts w:ascii="Arial" w:hAnsi="Arial"/>
          <w:color w:val="FF0000"/>
        </w:rPr>
        <w:t>Name?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Abdul Rahman.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VOLUNTEER</w:t>
      </w:r>
    </w:p>
    <w:p>
      <w:pPr>
        <w:pStyle w:val="ScreenplayDialogue"/>
      </w:pPr>
      <w:r>
        <w:rPr>
          <w:rFonts w:ascii="Arial" w:hAnsi="Arial"/>
          <w:color w:val="FF0000"/>
        </w:rPr>
        <w:t>Relative?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hesitates.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Brother.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volunteer looks up at the Sikh man before him.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does not correct himself.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VOLUNTEER</w:t>
      </w:r>
    </w:p>
    <w:p>
      <w:pPr>
        <w:pStyle w:val="ScreenplayDialogue"/>
      </w:pPr>
      <w:r>
        <w:rPr>
          <w:rFonts w:ascii="Arial" w:hAnsi="Arial"/>
          <w:color w:val="FF0000"/>
        </w:rPr>
        <w:t>Address?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My house.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volunteer waits.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Our village. West Punjab.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gives the address.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volunteer writes it down beneath hundreds of other names.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REFUGEE CAMP — DAWN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folds the scrap of paper though there is nowhere yet to send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joins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Will he get it?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He kept our house.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Someone should keep his name.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takes the iron key from her blouse.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puts the folded paper beside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House and friend. Both now across a border.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EAST PUNJAB — FIELD — DAY — 1948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plough cuts reluctant earth.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pushes. The soil fights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Harjit, Baldev now toddling beside her, brings water.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land is not the land they left.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keeps ploughing.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EAST PUNJAB — FIELD — LATE AFTERNOON — 1948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sun is lower now. Gurdit is still behind the plough.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wooden peg snaps. The plough jerks sideways.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drops to his knees in the dirt.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tries to bind the break with rope.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rope slips.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tries again.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Baldev, barely two, imitates him with a twig.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watches from the edge of the field.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Enough for today.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 field does not know it is evening.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Neither does your back.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almost smiles. Then looks across the unfamiliar acreage.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At home I knew every bad patch of soil.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This will become home.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You say that as if land listens.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It listens to stubborn men.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takes the rope from him and holds the broken pieces together while he knots them.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RESETTLEMENT OFFICE — DAY — 1949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corridor packed with refugee families. Files tied with string. Names called. Names misheard.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stands at a counter with Army papers, a refugee registration slip and a handwritten description of the land left behind.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FF0000"/>
        </w:rPr>
        <w:t>Proof of holding?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 papers were in the house.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FF0000"/>
        </w:rPr>
        <w:t>Then bring the papers.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 house is in Pakistan.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clerk looks at the line behind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FF0000"/>
        </w:rPr>
        <w:t>Next.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does not move.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I served in the Army. My father farmed that land. His father farmed it.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FF0000"/>
        </w:rPr>
        <w:t>I cannot allot a memory, Sardar ji.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absorbs the sentence.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Outside, he sits on the steps with the useless papers in his lap.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Sikh refugee beside him holds an even thinner file.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 MAN</w:t>
      </w:r>
    </w:p>
    <w:p>
      <w:pPr>
        <w:pStyle w:val="ScreenplayDialogue"/>
      </w:pPr>
      <w:r>
        <w:rPr>
          <w:rFonts w:ascii="Arial" w:hAnsi="Arial"/>
          <w:color w:val="FF0000"/>
        </w:rPr>
        <w:t>How many times?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Four.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REFUGEE MAN</w:t>
      </w:r>
    </w:p>
    <w:p>
      <w:pPr>
        <w:pStyle w:val="ScreenplayDialogue"/>
      </w:pPr>
      <w:r>
        <w:rPr>
          <w:rFonts w:ascii="Arial" w:hAnsi="Arial"/>
          <w:color w:val="FF0000"/>
        </w:rPr>
        <w:t>Then you are new.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For the first time that day, Gurdit laughs.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SANDHU HOME — NIGHT — 1951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Rain finds three places in the roof.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Pots sit beneath each leak.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counts coins on the floor.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places a school notice beside them.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Seed or Baldev's fees.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Both.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That is not how coins work.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opens the steel trunk.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His Army medal ribbon lies beside his discharge papers.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reaches past them and removes his good wristwatch.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Your father gave you that.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Then he can give Baldev a month of school.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closes his fingers around the watch.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Sell the spare brass pot.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That gets half.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Then I will argue for the other half.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sweeps the coins back into her palm.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watch stays.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SANDHU FIELD — DAY — 1953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dry wind moves over stunted wheat.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breaks a head of grain between his fingers. Too little.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MONEY-LENDER waits beside a bicycle at the field edge.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MONEY-LENDER</w:t>
      </w:r>
    </w:p>
    <w:p>
      <w:pPr>
        <w:pStyle w:val="ScreenplayDialogue"/>
      </w:pPr>
      <w:r>
        <w:rPr>
          <w:rFonts w:ascii="Arial" w:hAnsi="Arial"/>
          <w:color w:val="FF0000"/>
        </w:rPr>
        <w:t>After harvest.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This is the harvest.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man looks across the field and understands.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MONEY-LENDER</w:t>
      </w:r>
    </w:p>
    <w:p>
      <w:pPr>
        <w:pStyle w:val="ScreenplayDialogue"/>
      </w:pPr>
      <w:r>
        <w:rPr>
          <w:rFonts w:ascii="Arial" w:hAnsi="Arial"/>
          <w:color w:val="FF0000"/>
        </w:rPr>
        <w:t>Then after the next 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cycles away.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Baldev, now seven, approaches with a metal lunch tin.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Bapu, Ma says eat.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looks at the failed crop, then at his son.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What did you learn today?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A map of India.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draws its shape in the dust with his finger.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watches him carefully avoid the border he does not yet understand.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SANDHU HOME — NIGHT — 1956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kerosene lamp. Harjit mends a shirt. Baldev studies.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writes slowly on an envelope.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ABDUL RAHMAN. The old village. WEST PAKISTAN.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Beside him lies an earlier envelope stamped and returned.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Again?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 last one came back.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So may this one.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Then I will know where it is.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seals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Months later -- the same envelope rests unopened in the steel trunk.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Another route to Abdul has ended at Gurdit.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SANDHU FARM — EVENING — SEPTEMBER 1965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family radio has been carried outside.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Neighbors listen to reports of war between India and Pakistan.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Young men discuss tanks, aircraft and the border.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says nothing.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broadcast mentions fighting in Punjab.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His eyes move west.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Bapu?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Nothing.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But he walks away from the radio.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FIELD BOUNDARY — CONTINUOUS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stands alone, facing the darkening horizon.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joins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You are thinking of him.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does not ask who.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I do not even know if he is alive.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That has never stopped you.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distant military aircraft crosses the sky.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They call it the other side now.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It was always the other side of something.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looks west until there is no light left.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SANDHU FARM — DAY — LATE 1960s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Water rushes through an irrigation channel.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fields are greener. New seed sacks are stacked beneath a tarpaulin.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TRACTOR belonging to a prosperous neighbor passes where bullocks once worked.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Baldev, now a young man, watches it with open admiration.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We should buy one.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With what?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A loan.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Debt is a tractor that sleeps in someone else's courtyard.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And bullocks are bullocks.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hides a smile.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generations have found something safer than Partition to argue about.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SANDHU COURTYARD — EVENING — 1966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radio bulletin discusses the reorganization of Punjab.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listens closely. Gurdit repairs a farm tool.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Punjabi finally has its state.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Punjab has had many lines drawn through it.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This is different.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I hope so.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keeps filing the blade.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hears caution. Gurdit hears memory.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SANDHU HOUSE — DAY — EARLY 1970s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wedding photograph is being arranged.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stands beside SURINDER KAUR, his new wife.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fusses with Surinder's dupatta. Gurdit pretends not to be emotional.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FF0000"/>
        </w:rPr>
        <w:t>Bauji, if you stare like that, the photographer will think you object.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I am calculating what the wedding cost.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He cried during the laavan.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Smoke.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Everyone laughs.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photograph is taken.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family that arrived with a trunk and a key now fills the frame.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SANDHU FARM — HARVEST — MID-1970s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fuller harvest than Gurdit could have imagined in 1948.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tractor now works the Sandhu land.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rides beside Baldev, suspicious of every mechanical sound.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Admit it.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It is noisy.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Admit it.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The bullocks complained less.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grins.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Nearby, children run between stacks of wheat -- AMARJIT, MANPREET and little JASSI among them.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falls. Gets up. Runs harder.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watches his grandchildren disappear into the grain.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For once, the future looks larger than the past.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SANDHU HOUSE — NIGHT — 1977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house is brick now. Electric light hums overhead.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opens the old steel trunk.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Army papers. Medal ribbon. Returned letters. The family photograph carried out of West Punjab.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unwraps the iron key.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We built all this and you still keep that thing.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You still keep the letters.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Fair.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From the courtyard comes Jassi's laughter.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closes the trunk.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Thirty years after fleeing one Punjab, he has finally allowed himself to believe this life will hold.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THE SANDHUS BUILD AGAIN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mud wall becomes brick.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Gurdit plants wheat.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Harjit gives birth again.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Children race through mustard flowers.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canal carries water through fields.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Gurdit's Army medals sit inside a steel trunk.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radio arrives.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tractor replaces bullocks.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Baldev becomes a young man.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Punjab changes around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Harjit's old iron key remains wrapped in cloth.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DAWN — 1978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Thirty years later.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Wheat bends under morning light.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MOTORCYCLE tears down the narrow farm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JASPREET 'JASSI' SINGH SANDHU, 16, rides much too fast, a school bag hanging from one shoulder.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skids into the courtyard.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 (O.S.)</w:t>
      </w:r>
    </w:p>
    <w:p>
      <w:pPr>
        <w:pStyle w:val="ScreenplayDialogue"/>
      </w:pPr>
      <w:r>
        <w:rPr>
          <w:rFonts w:ascii="Arial" w:hAnsi="Arial"/>
          <w:color w:val="000000"/>
        </w:rPr>
        <w:t>If you break your neck, don't expect me to explain it to your grandmother.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KAUR, 30, stands in the doorway with a rolling pin.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Tell her I died bravely.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 will tell her you died stupidly.</w:t>
      </w:r>
    </w:p>
    <w:p>
      <w:pPr>
        <w:pStyle w:val="ScreenplayAction"/>
      </w:pPr>
      <w:r>
        <w:rPr>
          <w:rFonts w:ascii="Arial" w:hAnsi="Arial"/>
          <w:color w:val="000000"/>
        </w:rPr>
        <w:t>In the kitchen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breakfast is an argument disguised as food.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SINGH SANDHU, 33, reads a Punjabi newspaper while eating.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KAUR, 18, steals the page he has finished.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HARJIT, now 52, pours tea.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GURDIT, 56, recites a line of prayer under his breath before eating.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Jassi. College forms.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Tomorrow.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He has been saying tomorrow since Vaisakhi last year.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That proves consistency.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drops a paratha onto his plate.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Eat your consistency.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Laughter.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moment, history is nowhere in the room.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VILLAGE ROAD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rides with RAJIV MALHOTRA, 16, squeezed behind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Slow down!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wanted a ride.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I wanted to arrive.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roar past a bus painted with devotional slogans.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slaps Jassi's shoulder.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SIMRAN!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nearly drives into a ditch.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SIMRAN KAUR, 15, walks with two friends.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sees him recover.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laughs.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Perfectly controlled.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By Waheguru.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AMRITSAR — VAISAKHI MORNING — 13 APRIL 1978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Amritsar wakes before the sun.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Buses painted in bright colors unload families. Farmers in fresh turbans carry sleeping children. Vendors lift shutters. Steel cups strike against tea glasses.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Nishan Sahibs rise above the crowd.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Sandhus move with thousands toward the Golden Temple complex.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Jassi, sixteen and restless, tries to walk backward while talking to Rajiv.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FF0000"/>
        </w:rPr>
        <w:t>One day you are going to fall into the sarovar.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FF0000"/>
        </w:rPr>
        <w:t>On Vaisakhi? Waheguru would catch me.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hears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Waheguru has better things to do.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grins and turns around.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GOLDEN TEMPLE COMPLEX — MORNING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day is devotional and festive at once.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Pilgrims bow. Children trail behind parents. Karah prashad passes from hand to hand. Volunteers serve langar. Gurbani carries over the water.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stands still for a moment, taking in a place full of life.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notices.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What?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Nothing.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But it is not nothing. Thirty-one years after Partition, his family is together on Vaisakhi.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Nearby, a different energy gathers.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Men speak urgently about a Sant Nirankari convention taking place in Amritsar.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words move through the complex: insult, protest, maryada, Nirankaris.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JATHA begins to form.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Some men wear the blue and white of Sikh religious orders. Kirpans hang at their sides. Others join from the crowd.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BHAI FAUJA SINGH is among those moving to the front.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YOUNG SIKH</w:t>
      </w:r>
    </w:p>
    <w:p>
      <w:pPr>
        <w:pStyle w:val="ScreenplayDialogue"/>
      </w:pPr>
      <w:r>
        <w:rPr>
          <w:rFonts w:ascii="Arial" w:hAnsi="Arial"/>
          <w:color w:val="FF0000"/>
        </w:rPr>
        <w:t>We are going to protest.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watches the gathering.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Against the convention?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YOUNG SIKH</w:t>
      </w:r>
    </w:p>
    <w:p>
      <w:pPr>
        <w:pStyle w:val="ScreenplayDialogue"/>
      </w:pPr>
      <w:r>
        <w:rPr>
          <w:rFonts w:ascii="Arial" w:hAnsi="Arial"/>
          <w:color w:val="FF0000"/>
        </w:rPr>
        <w:t>Against what they are doing in the Guru's city.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takes Jassi gently by the shoulder.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We came to bow our heads. We do that first.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looks back as the jatha moves away.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AMRITSAR STREET — LATER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protest procession advances through the city.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Not a parade now. A purpose.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Voices rise in Sikh slogans. Shopkeepers step into doorways. Bicycles stop. People follow at a distance.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and Rajiv have slipped far enough from the family to see the procession cross ahead of them.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FF0000"/>
        </w:rPr>
        <w:t>Your grandfather is going to kill you.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FF0000"/>
        </w:rPr>
        <w:t>Only if my mother leaves anything.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boys laugh -- then notice that nobody around them is laughing.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jatha continues toward the Nirankari gathering.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NEAR THE NIRANKARI CONVENTION — DAY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line of police. Beyond it, the convention grounds.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Sikh protesters approach.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Arguments erupt at the front. Arms point. Men shout over one another.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exact words disappear beneath the crowd.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shove.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Movement surges from both sides.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-- A SHOT.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 one in the crowd can tell where it came from.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Another shot.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several.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People scatter.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and Rajiv, still well back from the confrontation, drop behind a roadside cart.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Men run past them in both directions.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wounded Sikh is carried away by two others, blood soaking his kurta.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stops breathing for a second.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FF0000"/>
        </w:rPr>
        <w:t>Jassi. Come 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They run.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AMRITSAR STREET — LATER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celebration has fractured.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Word travels faster than anyone can verify it.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MAN #1</w:t>
      </w:r>
    </w:p>
    <w:p>
      <w:pPr>
        <w:pStyle w:val="ScreenplayDialogue"/>
      </w:pPr>
      <w:r>
        <w:rPr>
          <w:rFonts w:ascii="Arial" w:hAnsi="Arial"/>
          <w:color w:val="FF0000"/>
        </w:rPr>
        <w:t>They fired on the jatha.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MAN #2</w:t>
      </w:r>
    </w:p>
    <w:p>
      <w:pPr>
        <w:pStyle w:val="ScreenplayDialogue"/>
      </w:pPr>
      <w:r>
        <w:rPr>
          <w:rFonts w:ascii="Arial" w:hAnsi="Arial"/>
          <w:color w:val="FF0000"/>
        </w:rPr>
        <w:t>There was fighting.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MAN #3</w:t>
      </w:r>
    </w:p>
    <w:p>
      <w:pPr>
        <w:pStyle w:val="ScreenplayDialogue"/>
      </w:pPr>
      <w:r>
        <w:rPr>
          <w:rFonts w:ascii="Arial" w:hAnsi="Arial"/>
          <w:color w:val="FF0000"/>
        </w:rPr>
        <w:t>How many?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 one knows yet.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finds Jassi and grabs him by both shoulders.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Where were you?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has no joke.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FF0000"/>
        </w:rPr>
        <w:t>I saw a man bleeding.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pulls him into his chest.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HOSPITAL CORRIDOR — AFTERNOON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Families crowd a corridor. Shoes, turbans, blood, whispered prayers.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Names are repeated from one person to another.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Some are wounded.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Some will not leave.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By day's end, thirteen Sikhs from the protesting jatha are dead.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Among them: Bhai Fauja Singh.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woman recognizes a body before anyone reaches 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Her cry stops every conversation in the corridor.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stands beside Baldev, staring at the covered forms.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FF0000"/>
        </w:rPr>
        <w:t>Come.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does not move.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FF0000"/>
        </w:rPr>
        <w:t>Thirteen?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Baldev has no useful answer.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AMRITSAR — FUNERAL PROCESSION — DAY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river of people fills the street.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thirteen dead are mourned as shaheeds by the Sikh crowd.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Photographs pass overhead. Gurbani and slogans occupy the same air.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Grief is becoming political memory in real time.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Sandhus stand at the edge of the procession.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quietly counts the photographs.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Gurdit watches families walking behind them.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FF0000"/>
        </w:rPr>
        <w:t>Thirteen families woke up on Vaisakhi with sons.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cannot finish the thought.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looks at him. She knows where his mind has gone.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1947 is not visible here.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It does not need to be.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Across the street, young Sikhs cluster around speakers and cassette sellers.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One name is beginning to travel farther than before: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JARNAIL SINGH BHINDRANWALE.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Jassi hears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does not yet know what place that name will occupy in his life.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DAY — APRIL 1978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radio is louder than usual.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one is eating.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newsreader reports violent clashes in Amritsar during Baisakhi.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leans toward the set.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stands behind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What happened?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There was a procession. Fighting.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Between whom?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does not answer immediately.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Sikhs. Nirankaris. Police were there.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report continues. Fatalities.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sits down.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On Baisakhi.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VILLAGE GURDWARA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gather after prayers.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Anger travels in fragments.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#1</w:t>
      </w:r>
    </w:p>
    <w:p>
      <w:pPr>
        <w:pStyle w:val="ScreenplayDialogue"/>
      </w:pPr>
      <w:r>
        <w:rPr>
          <w:rFonts w:ascii="Arial" w:hAnsi="Arial"/>
          <w:color w:val="000000"/>
        </w:rPr>
        <w:t>Thirteen.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#2</w:t>
      </w:r>
    </w:p>
    <w:p>
      <w:pPr>
        <w:pStyle w:val="ScreenplayDialogue"/>
      </w:pPr>
      <w:r>
        <w:rPr>
          <w:rFonts w:ascii="Arial" w:hAnsi="Arial"/>
          <w:color w:val="000000"/>
        </w:rPr>
        <w:t>They were unarmed.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#3</w:t>
      </w:r>
    </w:p>
    <w:p>
      <w:pPr>
        <w:pStyle w:val="ScreenplayDialogue"/>
      </w:pPr>
      <w:r>
        <w:rPr>
          <w:rFonts w:ascii="Arial" w:hAnsi="Arial"/>
          <w:color w:val="000000"/>
        </w:rPr>
        <w:t>Who told you?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#2</w:t>
      </w:r>
    </w:p>
    <w:p>
      <w:pPr>
        <w:pStyle w:val="ScreenplayDialogue"/>
      </w:pPr>
      <w:r>
        <w:rPr>
          <w:rFonts w:ascii="Arial" w:hAnsi="Arial"/>
          <w:color w:val="000000"/>
        </w:rPr>
        <w:t>Everyone knows.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Everyone knowing is not the same as knowing.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younger man holds a small cassette.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MAN</w:t>
      </w:r>
    </w:p>
    <w:p>
      <w:pPr>
        <w:pStyle w:val="ScreenplayDialogue"/>
      </w:pPr>
      <w:r>
        <w:rPr>
          <w:color w:val="FF0000"/>
        </w:rPr>
        <w:t>Listen to Sant Ji.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Who?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MAN</w:t>
      </w:r>
    </w:p>
    <w:p>
      <w:pPr>
        <w:pStyle w:val="ScreenplayDialogue"/>
      </w:pPr>
      <w:r>
        <w:rPr>
          <w:color w:val="FF0000"/>
        </w:rPr>
        <w:t>Sant Bhindranwale.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ROOM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cassette recorder clicks.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PREACHER'S VOICE fills the small room — forceful, rural, insistent.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sits on his bed cleaning dust from his motorcycle helmet.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recording speaks about Sikh discipline, identity and religious observance.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lies on the floor with a cricket magazine.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You have become religious?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Then why are we listening?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Because everyone else is.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listens another moment.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ejects the cassette and puts on a film song.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Better.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grins.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AFTERNOON — 1981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military jeep approaches.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straightens before he can stop himself.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LIEUTENANT AMARJIT SINGH SANDHU, 22, newly commissioned and still carrying the awkwardness of youth beneath his uniform, steps out.</w:t>
      </w:r>
    </w:p>
    <w:p>
      <w:pPr>
        <w:pStyle w:val="ScreenplayAction"/>
      </w:pP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Gurdit's face changes.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Lieutenant Sahib.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Bapu.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embrace.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races from the house.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Lieutenant Sahib!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catches him in a headlock.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Still no respect.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For the Army, yes. For you, never.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Amarjit's uniform hangs carefully from a peg.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brings out his own old medals.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When I joined, the British still signed the papers.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So you fought for the British?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 fought because a soldier beside me depended on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looks at the medals.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Same answer 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watches father and son.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Countries change faster than soldiers.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Good soldiers know what does not change.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And what is that?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points at Amarjit.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The man beside you.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VILLAGE — WEDDING COURTYARD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wedding explodes with color, dhol and food.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Women sing boliyan. Children weave through chairs. Men argue beside enormous cooking pots.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Jassi, wearing borrowed confidence, approaches Simran.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laughed at my motorcycle.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I laughed at the driver.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 motorcycle and I are one.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Then both need repair.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Across the courtyard, Baldev and other men debate Chandigarh, river waters and Punjab politics.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hears them and deliberately turns toward the dancing.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Politics after dessert.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pulls Baldev into the bhangra circle.</w:t>
      </w:r>
    </w:p>
    <w:p>
      <w:pPr>
        <w:pStyle w:val="ScreenplayAction"/>
      </w:pPr>
      <w:r>
        <w:rPr>
          <w:rFonts w:ascii="Arial" w:hAnsi="Arial"/>
          <w:color w:val="000000"/>
        </w:rPr>
        <w:t>Late that night, back in the Sandhu courtyard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wedding is over. Family members stack chairs.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transistor radio murmurs news.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and Gurdit sit with tea.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think because we rebuilt everything, every question was settled.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Chandigarh?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A question.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Water?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A question.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Then why do you get angry when people ask them?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 get angry when every question is asked as if nothing good happened after forty-seven.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enters with the last tray.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Both of you survived a wedding and still found Partition.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takes their tea away.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Sleep.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UNIVERSITY CAMPUS — DAY — 1980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wider world.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Students spill from lecture halls. Posters advertise debates, theatre, student elections and religious meetings.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Jassi, now 18, parks his motorcycle.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Manpreet, 20, carries law books across campus.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You are late.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am developing a reputation.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You already have 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Simran, 17, joins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He thinks reputation means people know your name.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 else could it mean?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and Simran exchange a look.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This is why history will defeat you.</w:t>
      </w:r>
    </w:p>
    <w:p>
      <w:pPr>
        <w:pStyle w:val="ScreenplayAction"/>
      </w:pPr>
      <w:r>
        <w:rPr>
          <w:rFonts w:ascii="Arial" w:hAnsi="Arial"/>
          <w:color w:val="000000"/>
        </w:rPr>
        <w:t>Inside the university canteen --</w:t>
      </w:r>
    </w:p>
    <w:p>
      <w:pPr>
        <w:pStyle w:val="ScreenplayAction"/>
      </w:pPr>
      <w:r>
        <w:rPr>
          <w:color w:val="FF0000"/>
        </w:rPr>
        <w:t>Tea glasses. Political posters. Students packed shoulder to shoulder.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Students argue over the Anandpur Sahib Resolution.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STUDENT #1</w:t>
      </w:r>
    </w:p>
    <w:p>
      <w:pPr>
        <w:pStyle w:val="ScreenplayDialogue"/>
      </w:pPr>
      <w:r>
        <w:rPr>
          <w:rFonts w:ascii="Arial" w:hAnsi="Arial"/>
          <w:color w:val="000000"/>
        </w:rPr>
        <w:t>It asks for Khalistan.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STUDENT #2</w:t>
      </w:r>
    </w:p>
    <w:p>
      <w:pPr>
        <w:pStyle w:val="ScreenplayDialogue"/>
      </w:pPr>
      <w:r>
        <w:rPr>
          <w:rFonts w:ascii="Arial" w:hAnsi="Arial"/>
          <w:color w:val="000000"/>
        </w:rPr>
        <w:t>Have you read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STUDENT #1</w:t>
      </w:r>
    </w:p>
    <w:p>
      <w:pPr>
        <w:pStyle w:val="ScreenplayDialogue"/>
      </w:pPr>
      <w:r>
        <w:rPr>
          <w:rFonts w:ascii="Arial" w:hAnsi="Arial"/>
          <w:color w:val="000000"/>
        </w:rPr>
        <w:t>Everyone knows what it means.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looks up from her book.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That sentence should be illegal in a university.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laughs.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My sister has joined the police.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No. Worse. Law.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takes the pamphlet from Student #1.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If we're going to fight, at least fight over the words that are actually there.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Anandpur Sahib Resolution — or rather, several newspaper descriptions of it — lies across the dining 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Nobody has the complete text.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More power to the states. Chandigarh. Water. Federal questions.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Delhi hears separatism.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Delhi hears separatism whenever Punjab raises its voice.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That is not true.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Has anyone here read the full resolution?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Silence.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raises his hand.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have read half a pamphlet.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you are the expert.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small laugh breaks the tension.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We are arguing about a document none of us has read.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Everyone turns to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Tomorrow you can argue after reading it.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and Gurdit walk between rows of wheat.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still keep the old key?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Your mother keeps everything.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Would you go back?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considers the question.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To what?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walk 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Home is not only where you began.</w:t>
      </w:r>
    </w:p>
    <w:p>
      <w:pPr>
        <w:pStyle w:val="ScreenplayAction"/>
      </w:pPr>
      <w:r>
        <w:rPr>
          <w:rFonts w:ascii="Arial" w:hAnsi="Arial"/>
          <w:color w:val="000000"/>
        </w:rPr>
        <w:t>In the kitchen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kneads dough.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braids Manpreet's hair despite Manpreet being old enough to object.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Ma, I have class.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And the law will collapse if your braid is crooked?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 the radio: political speeches, parliamentary arguments, Punjab grievances.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turns the volume down.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First 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women continue working as the men on the radio continue arguing.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UNIVERSITY — AFTERNOON — 1981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and Simran sit beneath a tree.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Students hurry past with newspapers.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headline carries the killing of newspaper proprietor Lala Jagat Narain.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student says Bhindranwale's name.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reads the headline.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You are doing it again.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Pretending you don't care while reading every word.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folds the paper.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care about you.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Terrible escape.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takes the paper back and reads.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Radio reports Bhindranwale's arrest amid rising tension.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listens. Amarjit, home on leave, stands at the window.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If they have evidence, charge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They will.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And if they don't?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Then release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watches his older brother.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That simple?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It is supposed to be.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radio continues.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Outside, somewhere beyond the house, a motorcycle accelerates into the night.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VILLAGE TEA STALL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Newspapers hang from a string.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Bhindranwale has been released.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interpret the same event six different ways.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 #1</w:t>
      </w:r>
    </w:p>
    <w:p>
      <w:pPr>
        <w:pStyle w:val="ScreenplayDialogue"/>
      </w:pPr>
      <w:r>
        <w:rPr>
          <w:rFonts w:ascii="Arial" w:hAnsi="Arial"/>
          <w:color w:val="000000"/>
        </w:rPr>
        <w:t>No evidence.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 #2</w:t>
      </w:r>
    </w:p>
    <w:p>
      <w:pPr>
        <w:pStyle w:val="ScreenplayDialogue"/>
      </w:pPr>
      <w:r>
        <w:rPr>
          <w:rFonts w:ascii="Arial" w:hAnsi="Arial"/>
          <w:color w:val="000000"/>
        </w:rPr>
        <w:t>Politics.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 #3</w:t>
      </w:r>
    </w:p>
    <w:p>
      <w:pPr>
        <w:pStyle w:val="ScreenplayDialogue"/>
      </w:pPr>
      <w:r>
        <w:rPr>
          <w:rFonts w:ascii="Arial" w:hAnsi="Arial"/>
          <w:color w:val="000000"/>
        </w:rPr>
        <w:t>They were frightened of what would happen.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Or the case was not strong enough.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 #2</w:t>
      </w:r>
    </w:p>
    <w:p>
      <w:pPr>
        <w:pStyle w:val="ScreenplayDialogue"/>
      </w:pPr>
      <w:r>
        <w:rPr>
          <w:rFonts w:ascii="Arial" w:hAnsi="Arial"/>
          <w:color w:val="000000"/>
        </w:rPr>
        <w:t>You always need paper.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Paper is what stops your story becoming my story.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At the edge of the group, Jassi listens.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the first time, he does not look bored.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SUNSET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rides slowly along the canal rather than racing.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stops the motorcycle.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Water moves past him toward fields that generations have argued over and depended upon.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From a distant gurdwara loudspeaker: evening prayer.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From a nearby house: a film song.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From the road: a political procession somewhere out of sight.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stands between the sounds.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CUT TO BLACK.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CONTINUED: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— GOLDEN TEMPLE COMPLEX — DAY — AUGUST 1982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Pilgrims move across the marble parikrama. Bare feet. Wet stone. The shimmer of the sarovar.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JATHA of Sikh volunteers gathers beneath banners. Men and women straighten turbans, adjust dupattas, and prepare to leave the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Jassi, 20, stands among university friends. He is nervous enough to joke.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If my father asks, I came for prayer.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STUDENT FRIEND</w:t>
      </w:r>
    </w:p>
    <w:p>
      <w:pPr>
        <w:pStyle w:val="ScreenplayDialogue"/>
      </w:pPr>
      <w:r>
        <w:rPr>
          <w:rFonts w:ascii="Arial" w:hAnsi="Arial"/>
          <w:color w:val="000000"/>
        </w:rPr>
        <w:t>You did.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For a very long prayer.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volunteer begins an ARDAS.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Jassi's smile disappears. He bows his head.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When the prayer ends, the jatha begins to move.</w:t>
      </w:r>
    </w:p>
    <w:p>
      <w:pPr>
        <w:pStyle w:val="ScreenplayAction"/>
      </w:pPr>
      <w:r>
        <w:rPr>
          <w:rFonts w:ascii="Arial" w:hAnsi="Arial"/>
          <w:color w:val="000000"/>
        </w:rPr>
        <w:t>Later, on an Amritsar street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volunteers walk peacefully, chanting political and religious slogans.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Police lines wait ahead.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from the officers to the older men beside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Nobody runs.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officer raises a hand.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 OFFICER</w:t>
      </w:r>
    </w:p>
    <w:p>
      <w:pPr>
        <w:pStyle w:val="ScreenplayDialogue"/>
      </w:pPr>
      <w:r>
        <w:rPr>
          <w:rFonts w:ascii="Arial" w:hAnsi="Arial"/>
          <w:color w:val="000000"/>
        </w:rPr>
        <w:t>Stop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front rank sits down.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Others follow.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hesitates, then sits.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Police begin taking volunteers into custody.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Jassi, the first arrest is almost ceremonial.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does not yet understand how different an arrest can become.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HOLDING AREA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crowded room. Students, farmers, elderly men.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tells a joke. Someone else sings a shabad softly.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shares a piece of roti with an OLD FARMER.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 FARMER</w:t>
      </w:r>
    </w:p>
    <w:p>
      <w:pPr>
        <w:pStyle w:val="ScreenplayDialogue"/>
      </w:pPr>
      <w:r>
        <w:rPr>
          <w:rFonts w:ascii="Arial" w:hAnsi="Arial"/>
          <w:color w:val="000000"/>
        </w:rPr>
        <w:t>First time?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Is it obvious?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 FARMER</w:t>
      </w:r>
    </w:p>
    <w:p>
      <w:pPr>
        <w:pStyle w:val="ScreenplayDialogue"/>
      </w:pPr>
      <w:r>
        <w:rPr>
          <w:rFonts w:ascii="Arial" w:hAnsi="Arial"/>
          <w:color w:val="000000"/>
        </w:rPr>
        <w:t>You still look pleased with yourself.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laughs.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 FARMER</w:t>
      </w:r>
    </w:p>
    <w:p>
      <w:pPr>
        <w:pStyle w:val="ScreenplayDialogue"/>
      </w:pPr>
      <w:r>
        <w:rPr>
          <w:rFonts w:ascii="Arial" w:hAnsi="Arial"/>
          <w:color w:val="000000"/>
        </w:rPr>
        <w:t>Why did you come?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Punjab should get what was promised.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 FARMER</w:t>
      </w:r>
    </w:p>
    <w:p>
      <w:pPr>
        <w:pStyle w:val="ScreenplayDialogue"/>
      </w:pPr>
      <w:r>
        <w:rPr>
          <w:rFonts w:ascii="Arial" w:hAnsi="Arial"/>
          <w:color w:val="000000"/>
        </w:rPr>
        <w:t>Which promise?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opens his mouth.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Nothing comes immediately.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 FARMER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Good?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 FARMER</w:t>
      </w:r>
    </w:p>
    <w:p>
      <w:pPr>
        <w:pStyle w:val="ScreenplayDialogue"/>
      </w:pPr>
      <w:r>
        <w:rPr>
          <w:rFonts w:ascii="Arial" w:hAnsi="Arial"/>
          <w:color w:val="000000"/>
        </w:rPr>
        <w:t>Now you have something to read.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POLICE STATION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waits outside, furious.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emerges with other detainees.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Get 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moves toward the motorcycle.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Not that. With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climbs into Baldev's jeep.</w:t>
      </w:r>
    </w:p>
    <w:p>
      <w:pPr>
        <w:pStyle w:val="ScreenplayAction"/>
      </w:pPr>
      <w:r>
        <w:rPr>
          <w:rFonts w:ascii="Arial" w:hAnsi="Arial"/>
          <w:color w:val="000000"/>
        </w:rPr>
        <w:t>In Baldev's moving jeep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Silence.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want to protest, protest.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did.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want to be arrested?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People are arrested in every morcha.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That does not make an arrest a qualification.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complain about Chandigarh, water, powers for Punjab every night.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But when somebody goes outside the dining room--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Do not confuse me disagreeing with your judgment with me disagreeing with every demand.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out the window.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Know why you are standing somewhere before you decide you are brave for standing there.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serves dinner with unnecessary force.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One son joins the Army. One son joins the police station.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Temporary posting.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suppresses a smile.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does not.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He thinks this is entertainment.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Then stop giving him an audience.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slides a folded document toward Jassi.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Read.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 is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 thing you were arrested for supporting.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opens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Anandpur Sahib Resolution.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All of it this time.</w:t>
      </w:r>
    </w:p>
    <w:p>
      <w:pPr>
        <w:pStyle w:val="ScreenplayAction"/>
      </w:pPr>
      <w:r>
        <w:rPr>
          <w:rFonts w:ascii="Arial" w:hAnsi="Arial"/>
          <w:color w:val="000000"/>
        </w:rPr>
        <w:t>Late that night, in Jassi's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reads.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film-song cassette waits beside the recorder.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turns another page instead.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motorcycle helmet sits untouched.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ARMY CANTONMENT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Amarjit, now an Army officer in his early twenties, oversees routine work with his men.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politics here. Timings. Equipment. Orders.</w:t>
      </w:r>
    </w:p>
    <w:p>
      <w:pPr>
        <w:pStyle w:val="ScreenplayAction"/>
      </w:pPr>
      <w:r>
        <w:rPr>
          <w:rFonts w:ascii="Arial" w:hAnsi="Arial"/>
          <w:color w:val="000000"/>
        </w:rPr>
        <w:t>A young SOLDIER struggles with a jammed field radio. Amarjit kneels beside him, fixes the connection, then makes him do it again himself.</w:t>
      </w:r>
    </w:p>
    <w:p>
      <w:pPr>
        <w:pStyle w:val="ScreenplayAction"/>
      </w:pPr>
      <w:r>
        <w:rPr>
          <w:rFonts w:ascii="Arial" w:hAnsi="Arial"/>
          <w:color w:val="000000"/>
        </w:rPr>
        <w:t>The set crackles back to life. The soldier grins.</w:t>
      </w:r>
    </w:p>
    <w:p>
      <w:pPr>
        <w:pStyle w:val="ScreenplayCharacter"/>
      </w:pPr>
      <w:r>
        <w:rPr>
          <w:rFonts w:ascii="Arial" w:hAnsi="Arial"/>
          <w:color w:val="000000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Next time I am not here.</w:t>
      </w:r>
    </w:p>
    <w:p>
      <w:pPr>
        <w:pStyle w:val="ScreenplayAction"/>
      </w:pPr>
      <w:r>
        <w:rPr>
          <w:rFonts w:ascii="Arial" w:hAnsi="Arial"/>
          <w:color w:val="000000"/>
        </w:rPr>
        <w:t>Amarjit watches the soldier reset the radio correctly on his own. A small satisfaction.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folds a newspaper before Amarjit approaches.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Something interesting?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Punjab, sir.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Punjab is always interesting.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soldier smiles, but keeps the paper.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notices.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is home on leave.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enters wearing the confidence of someone who has recently been arrested and released.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heard.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From Bapu?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From Punjab.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It was a morcha.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know what it was.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why are you looking at me like that?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Because you think getting arrested means the state is afraid of you.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And you think wearing that uniform means the state is always right.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room stills.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didn't say that.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don't have to.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steps closer.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you don't know what I have to say until you let me say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long beat.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Amarjit sees something on the shelf: a battered wooden spinning top from their childhood.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picks it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 cheated with this.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were slow.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 filed the point.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Innovation.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anger cracks.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tosses him the top.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Still a criminal.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ROOM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Newspaper clippings cover the floor.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has made columns in a notebook.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GOVERNMENT STATEMENT.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AKALI STATEMENT.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NEWSPAPER REPORT.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EYEWITNESS.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UNKNOWN.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appears in the doorway.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 are you doing?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Trying to stop everyone from becoming certain too quickly.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points to two reports describing the same incident differently.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Same day. Same place. Different facts.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One is lying.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Maybe.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Maybe neither knows everything.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DAY — APRIL 1983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Pilgrims move through the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senior Punjab Police officer, DIG A.S. ATWAL, exits after paying respects.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Gunshots.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People scatter.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Atwal falls on the marble outside the sanctum area.</w:t>
      </w:r>
    </w:p>
    <w:p>
      <w:pPr>
        <w:pStyle w:val="ScreenplayAction"/>
      </w:pPr>
      <w:r>
        <w:rPr>
          <w:rFonts w:ascii="Arial" w:hAnsi="Arial"/>
          <w:color w:val="000000"/>
        </w:rPr>
        <w:t>The family closes around him. The room disappears behind shoulders and white cloth.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Silence around a radio report.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INSPECTOR HARBANS SINGH, early 30s, listens with other officers.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policeman curses.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stares at the floor.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There?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does not answer.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They killed a DIG there?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switches off the radio.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Something has shifted.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drinks tea with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have known each other too long for ceremony.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look tired.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Everyone is an expert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On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On what police should do.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That comes with being police.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Come with me one week.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studies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Then tell me where the law ends and fear begins.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UNIVERSITY CANTEEN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sits with Jassi and Simran.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political argument nearby becomes loud.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says 'Hindu press.' Someone else says 'Sikh extremists.'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stops eating.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Ignore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Easy for you.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 does that mean?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It means nobody looks at you and asks which side you are 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People do that all the time.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Not the same question.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starts to answer, then doesn't.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My mother wants us to move to Delhi. My father says the shop is mine after university.</w:t>
      </w:r>
    </w:p>
    <w:p>
      <w:pPr>
        <w:pStyle w:val="ScreenplayCharacter"/>
      </w:pPr>
      <w:r>
        <w:rPr>
          <w:rFonts w:ascii="Arial" w:hAnsi="Arial"/>
          <w:color w:val="000000"/>
        </w:rPr>
        <w:t>JASSI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Because of idiots in a canteen?</w:t>
      </w:r>
    </w:p>
    <w:p>
      <w:pPr>
        <w:pStyle w:val="ScreenplayCharacter"/>
      </w:pPr>
      <w:r>
        <w:rPr>
          <w:rFonts w:ascii="Arial" w:hAnsi="Arial"/>
          <w:color w:val="000000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Because I am supposed to decide whether the life I planned is still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Because she is scared.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That lands.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 — OCTOBER 1983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Radio news reports the killing of Hindu bus passengers near Dhilwan.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listens.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is at the table tonight.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Nobody reaches for food.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How many?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turns the radio louder.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at Rajiv.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This is wrong.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keeps looking at the radio.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Rajiv.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I heard you.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No demand makes this right.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I heard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fear is not erased by Jassi's condemnation.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ROAD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checkpoint.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Buses queue. Trucks idle.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Police inspect identification cards.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waits beside a tractor-part delivery.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customer argues about delay.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CUSTOMER</w:t>
      </w:r>
    </w:p>
    <w:p>
      <w:pPr>
        <w:pStyle w:val="ScreenplayDialogue"/>
      </w:pPr>
      <w:r>
        <w:rPr>
          <w:rFonts w:ascii="Arial" w:hAnsi="Arial"/>
          <w:color w:val="000000"/>
        </w:rPr>
        <w:t>Every week another road closes.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Then complain to the people closing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CUSTOMER</w:t>
      </w:r>
    </w:p>
    <w:p>
      <w:pPr>
        <w:pStyle w:val="ScreenplayDialogue"/>
      </w:pPr>
      <w:r>
        <w:rPr>
          <w:rFonts w:ascii="Arial" w:hAnsi="Arial"/>
          <w:color w:val="000000"/>
        </w:rPr>
        <w:t>Which people?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has no useful answer.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MACHINERY SHED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half-repaired agricultural pump lies open.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calculates costs.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checks household accounts beside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Three customers still owe 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Harvest comes, they pay.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If the roads stay open.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closes the ledger.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Politics has entered the accounts.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Politics always enters the accounts.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charge it interest.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DAY — LATE 1983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Sandhu family enters together.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touches the threshold and bows.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Gurbani floats across the sarovar.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Children chase each other until a parent hushes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Langar volunteers carry enormous pots.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Pilgrims bathe.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is first and unmistakably a place of worship.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Elsewhere in the complex, political posters hang.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Young men listen to speeches.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armed Sikh men move openly.</w:t>
      </w:r>
    </w:p>
    <w:p>
      <w:pPr>
        <w:pStyle w:val="ScreenplayAction"/>
      </w:pPr>
      <w:r>
        <w:rPr>
          <w:b w:val="0"/>
          <w:color w:val="0000FF"/>
        </w:rPr>
        <w:t>Near one of the buildings, an older Sikh with a soldier's bearing studies the movement through the complex. Men defer to him without ceremony.</w:t>
      </w:r>
    </w:p>
    <w:p>
      <w:pPr>
        <w:pStyle w:val="ScreenplayAction"/>
      </w:pPr>
      <w:r>
        <w:rPr>
          <w:b w:val="0"/>
          <w:color w:val="0000FF"/>
        </w:rPr>
        <w:t>This is MAJOR GENERAL SHABEG SINGH -- former Indian Army officer, now a military adviser to Sant Jarnail Singh Bhindranwale.</w:t>
      </w:r>
    </w:p>
    <w:p>
      <w:pPr>
        <w:pStyle w:val="ScreenplayAction"/>
      </w:pPr>
      <w:r>
        <w:rPr>
          <w:b w:val="0"/>
          <w:color w:val="0000FF"/>
        </w:rPr>
        <w:t>A younger man points toward an entrance and an upper level. Shabeg follows the sightline, then indicates another angle with two fingers.</w:t>
      </w:r>
    </w:p>
    <w:p>
      <w:pPr>
        <w:pStyle w:val="ScreenplayAction"/>
      </w:pPr>
      <w:r>
        <w:rPr>
          <w:b w:val="0"/>
          <w:color w:val="0000FF"/>
        </w:rPr>
        <w:t>Jassi notices the precision of it.</w:t>
      </w:r>
    </w:p>
    <w:p>
      <w:pPr>
        <w:pStyle w:val="ScreenplayAction"/>
      </w:pPr>
      <w:r>
        <w:rPr>
          <w:b/>
          <w:color w:val="0000FF"/>
        </w:rPr>
        <w:t>JASSI</w:t>
      </w:r>
    </w:p>
    <w:p>
      <w:pPr>
        <w:pStyle w:val="ScreenplayAction"/>
      </w:pPr>
      <w:r>
        <w:rPr>
          <w:b w:val="0"/>
          <w:color w:val="0000FF"/>
        </w:rPr>
        <w:t>Who is that?</w:t>
      </w:r>
    </w:p>
    <w:p>
      <w:pPr>
        <w:pStyle w:val="ScreenplayAction"/>
      </w:pPr>
      <w:r>
        <w:rPr>
          <w:b/>
          <w:color w:val="0000FF"/>
        </w:rPr>
        <w:t>YOUNG SIKH</w:t>
      </w:r>
    </w:p>
    <w:p>
      <w:pPr>
        <w:pStyle w:val="ScreenplayAction"/>
      </w:pPr>
      <w:r>
        <w:rPr>
          <w:b w:val="0"/>
          <w:color w:val="0000FF"/>
        </w:rPr>
        <w:t>General Shabeg Singh. Sant Ji trusts him with the defence.</w:t>
      </w:r>
    </w:p>
    <w:p>
      <w:pPr>
        <w:pStyle w:val="ScreenplayAction"/>
      </w:pPr>
      <w:r>
        <w:rPr>
          <w:b w:val="0"/>
          <w:color w:val="0000FF"/>
        </w:rPr>
        <w:t>Amarjit looks again -- this time as an Army officer looking at another Army officer.</w:t>
      </w:r>
    </w:p>
    <w:p>
      <w:pPr>
        <w:pStyle w:val="ScreenplayAction"/>
      </w:pPr>
      <w:r>
        <w:rPr>
          <w:b/>
          <w:color w:val="0000FF"/>
        </w:rPr>
        <w:t>AMARJIT</w:t>
      </w:r>
    </w:p>
    <w:p>
      <w:pPr>
        <w:pStyle w:val="ScreenplayAction"/>
      </w:pPr>
      <w:r>
        <w:rPr>
          <w:b w:val="0"/>
          <w:color w:val="0000FF"/>
        </w:rPr>
        <w:t>He was a Major General.</w:t>
      </w:r>
    </w:p>
    <w:p>
      <w:pPr>
        <w:pStyle w:val="ScreenplayAction"/>
      </w:pPr>
      <w:r>
        <w:rPr>
          <w:b/>
          <w:color w:val="0000FF"/>
        </w:rPr>
        <w:t>JASSI</w:t>
      </w:r>
    </w:p>
    <w:p>
      <w:pPr>
        <w:pStyle w:val="ScreenplayAction"/>
      </w:pPr>
      <w:r>
        <w:rPr>
          <w:b w:val="0"/>
          <w:color w:val="0000FF"/>
        </w:rPr>
        <w:t>Was?</w:t>
      </w:r>
    </w:p>
    <w:p>
      <w:pPr>
        <w:pStyle w:val="ScreenplayAction"/>
      </w:pPr>
      <w:r>
        <w:rPr>
          <w:b w:val="0"/>
          <w:color w:val="0000FF"/>
        </w:rPr>
        <w:t>Amarjit does not answer. Across the complex, Shabeg moves on with the men.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notices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 does Amarjit.</w:t>
      </w:r>
    </w:p>
    <w:p>
      <w:pPr>
        <w:pStyle w:val="ScreenplayAction"/>
      </w:pPr>
      <w:r>
        <w:rPr>
          <w:rFonts w:ascii="Arial" w:hAnsi="Arial"/>
          <w:color w:val="000000"/>
        </w:rPr>
        <w:t>Inside the langar hall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sits cross-legged in a row.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volunteer pours dal.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Beside them sit laborers, businessmen, children, old women, a policeman out of uniform.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glances toward the doorway where two armed young men pass.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am.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You're counting rifles.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So are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eats.</w:t>
      </w:r>
    </w:p>
    <w:p>
      <w:pPr>
        <w:pStyle w:val="ScreenplayAction"/>
      </w:pPr>
      <w:r>
        <w:rPr>
          <w:rFonts w:ascii="Arial" w:hAnsi="Arial"/>
          <w:color w:val="000000"/>
        </w:rPr>
        <w:t>Later, within the Golden Temple complex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brothers walk behind the family.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 see what is happening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see people who think the police will come for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weapons.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carry one.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Under law. Under command.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Whose law?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stops.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That question becomes very easy when you don't have to answer for the bullet afterward.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And what happens when the law itself is unjust?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Then fight the law.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toward the armed men.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But know when you have started fighting people.</w:t>
      </w:r>
    </w:p>
    <w:p>
      <w:pPr>
        <w:pStyle w:val="ScreenplayAction"/>
      </w:pPr>
      <w:r>
        <w:rPr>
          <w:rFonts w:ascii="Arial" w:hAnsi="Arial"/>
          <w:color w:val="000000"/>
        </w:rPr>
        <w:t>By sunset, beside the sarovar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sits looking across the water.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joins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Biji, were people this angry before Partition?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Some.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Did you know what was coming?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watches pilgrims pass.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That is the frightening part.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newspaper lies open to another killing.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a name in her notebook.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reports disagree about what happened.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writes: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UNKNOWN.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watches.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cannot put unknown for everything.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can until I know.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PUNJAB — EARLY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Police checkpoints multiply.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Posters appear on walls.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political speech blares from a loudspeaker.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funeral procession moves through a village.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bus conductor checks the road before pulling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Armed police search a vehicle.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Armed Sikh youths disappear down a lane.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newspaper press runs overnight.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clips another article.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Harbans studies photographs at a station.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Jassi listens to a speech on cassette.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Rajiv locks his family's shop earlier than usual.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Surinder kneads dough.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Wheat ripens.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Life continues because it has to.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helps Baldev repair an irrigation pump.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hands are black with grease.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Hold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am holding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Then hold it where I need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give political instructions more clearly.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almost smiles.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Your mother says you and Simran are serious.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My mother conducts intelligence operations.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Answer.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does.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goes back to the pump.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waits for more.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That's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wanted a speech?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From you? Never.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SIMRAN'S FAMILY HOME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Tea. Sweets. Too many relatives pretending not to negotiate.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and Simran sit opposite each other while their families discuss an engagement.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Under the table, Simran nudges his shoe.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Parenthetical"/>
      </w:pPr>
      <w:r>
        <w:rPr>
          <w:rFonts w:ascii="Arial" w:hAnsi="Arial"/>
          <w:b w:val="0"/>
          <w:color w:val="000000"/>
          <w:sz w:val="22"/>
        </w:rPr>
        <w:t>(quietly)</w:t>
      </w:r>
    </w:p>
    <w:p>
      <w:pPr>
        <w:pStyle w:val="ScreenplayDialogue"/>
      </w:pPr>
      <w:r>
        <w:rPr>
          <w:rFonts w:ascii="Arial" w:hAnsi="Arial"/>
          <w:color w:val="000000"/>
        </w:rPr>
        <w:t>Don't look terrified.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was arrested with more dignity.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fights a laugh.</w:t>
      </w:r>
    </w:p>
    <w:p>
      <w:pPr>
        <w:pStyle w:val="ScreenplayCharacter"/>
      </w:pPr>
      <w:r>
        <w:rPr>
          <w:rFonts w:ascii="Arial" w:hAnsi="Arial"/>
          <w:color w:val="000000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I applied for postgraduate study in Chandigarh.</w:t>
      </w:r>
    </w:p>
    <w:p>
      <w:pPr>
        <w:pStyle w:val="ScreenplayCharacter"/>
      </w:pPr>
      <w:r>
        <w:rPr>
          <w:rFonts w:ascii="Arial" w:hAnsi="Arial"/>
          <w:color w:val="000000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were going to tell me when?</w:t>
      </w:r>
    </w:p>
    <w:p>
      <w:pPr>
        <w:pStyle w:val="ScreenplayCharacter"/>
      </w:pPr>
      <w:r>
        <w:rPr>
          <w:rFonts w:ascii="Arial" w:hAnsi="Arial"/>
          <w:color w:val="000000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When you stopped making everything about your arrest.</w:t>
      </w:r>
    </w:p>
    <w:p>
      <w:pPr>
        <w:pStyle w:val="ScreenplayAction"/>
      </w:pPr>
      <w:r>
        <w:rPr>
          <w:rFonts w:ascii="Arial" w:hAnsi="Arial"/>
          <w:color w:val="000000"/>
        </w:rPr>
        <w:t>That gets a real laugh out of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Across the room, Surinder sees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smiles.</w:t>
      </w:r>
    </w:p>
    <w:p>
      <w:pPr>
        <w:pStyle w:val="ScreenplayAction"/>
      </w:pPr>
      <w:r>
        <w:rPr>
          <w:rFonts w:ascii="Arial" w:hAnsi="Arial"/>
          <w:color w:val="000000"/>
        </w:rPr>
        <w:t>Later, in the courtyard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modest engagement celebration.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family camera is produced.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Everyone crowds together.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and Harjit seated in front.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and Surinder.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in uniform, home on leave.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and Simran.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happens to be visiting and is pulled into the edge.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calls Rajiv over.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PHOTOGRAPHER</w:t>
      </w:r>
    </w:p>
    <w:p>
      <w:pPr>
        <w:pStyle w:val="ScreenplayDialogue"/>
      </w:pPr>
      <w:r>
        <w:rPr>
          <w:rFonts w:ascii="Arial" w:hAnsi="Arial"/>
          <w:color w:val="000000"/>
        </w:rPr>
        <w:t>Closer.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squeeze together.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shutter clicks.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photograph that will outlive some of them.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 — MAY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radio speaks of negotiations, violence, arrests, demands.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changes stations.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report. Another version.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Turn it off.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 want to hear.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 have been hearing for six years.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And?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Are you wiser?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switches it off.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VILLAGE TEA STALL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Rumors.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#1</w:t>
      </w:r>
    </w:p>
    <w:p>
      <w:pPr>
        <w:pStyle w:val="ScreenplayDialogue"/>
      </w:pPr>
      <w:r>
        <w:rPr>
          <w:rFonts w:ascii="Arial" w:hAnsi="Arial"/>
          <w:color w:val="000000"/>
        </w:rPr>
        <w:t>The Army is coming.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#2</w:t>
      </w:r>
    </w:p>
    <w:p>
      <w:pPr>
        <w:pStyle w:val="ScreenplayDialogue"/>
      </w:pPr>
      <w:r>
        <w:rPr>
          <w:rFonts w:ascii="Arial" w:hAnsi="Arial"/>
          <w:color w:val="000000"/>
        </w:rPr>
        <w:t>Nonsense.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#3</w:t>
      </w:r>
    </w:p>
    <w:p>
      <w:pPr>
        <w:pStyle w:val="ScreenplayDialogue"/>
      </w:pPr>
      <w:r>
        <w:rPr>
          <w:rFonts w:ascii="Arial" w:hAnsi="Arial"/>
          <w:color w:val="000000"/>
        </w:rPr>
        <w:t>There are weapons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#4</w:t>
      </w:r>
    </w:p>
    <w:p>
      <w:pPr>
        <w:pStyle w:val="ScreenplayDialogue"/>
      </w:pPr>
      <w:r>
        <w:rPr>
          <w:rFonts w:ascii="Arial" w:hAnsi="Arial"/>
          <w:color w:val="000000"/>
        </w:rPr>
        <w:t>There are pilgrims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VILLAGER #1</w:t>
      </w:r>
    </w:p>
    <w:p>
      <w:pPr>
        <w:pStyle w:val="ScreenplayDialogue"/>
      </w:pPr>
      <w:r>
        <w:rPr>
          <w:rFonts w:ascii="Arial" w:hAnsi="Arial"/>
          <w:color w:val="000000"/>
        </w:rPr>
        <w:t>Both can be true.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Jassi, listening, looks toward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says nothing.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Manpreet's files have multiplied.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labels folders: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ANANDPUR.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ARRESTS.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VIOLENCE.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NEGOTIATIONS.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pauses over a blank folder.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leaves it blank.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PRE-DAWN — LATE MAY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packs a small cloth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enters, half awake.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You're really going?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said I was.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People say things are tense in Amritsar.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People have said things are tense for years.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Go next month.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Guru Arjan's shaheedi does not move because your mother-in-law is nervous.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kneels beside the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adds food.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at least be nervous with parathas.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smiles.</w:t>
      </w:r>
    </w:p>
    <w:p>
      <w:pPr>
        <w:pStyle w:val="ScreenplayAction"/>
      </w:pPr>
      <w:r>
        <w:rPr>
          <w:rFonts w:ascii="Arial" w:hAnsi="Arial"/>
          <w:color w:val="000000"/>
        </w:rPr>
        <w:t>At dawn, in Harjit and Gurdit's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watches Harjit wrap her shawl.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 can come.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And who will tell everyone here what they are doing wrong?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Baldev is qualified.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opens a small tin.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Inside: the iron key from 1947.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sees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 are taking that?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always take it when I go far.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Amritsar is not far.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closes the tin.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BUS STOP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Punjab Roadways bus approaches through dust.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has come to see Harjit off.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takes her bag.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can carry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carries it anyway.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bus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embraces Surinder, Manpreet,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touches Amarjit's face.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Jassi.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Don't trouble your mother.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How long are you going?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Long enough for you to behave once.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grins.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boards.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remains a step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takes a window seat.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Their eyes meet.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bus pulls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runs beside it for a few steps, waving.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waves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bus turns onto the road toward Amritsar.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grows smaller in the rear window.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Harjit's hand slips into her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fingers find the old iron key.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CUT TO: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— GOLDEN TEMPLE COMPLEX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Golden Temple glows across the water.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enters with the pilgrims.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bows.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Gurbani fills the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now, the sound is uninterrupted.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CONTINUED: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DAY — 31 MAY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moves with the ordinary rhythm of pilgrimage.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washes her feet. Covers her head more securely. Joins the slow current around the sarovar.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Near the sarai, a MOTHER in her thirties struggles with two children and a cloth bundle.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takes the younger child's hand without asking.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Thank you, Bibi.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 can thank me when he stops pulling.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child pulls harder.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laugh.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Elsewhere in the complex, the mood is different.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Political volunteers carry messages. Young men move sacks. Armed Sikh defenders occupy positions in and around buildings.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Sandbags and firing positions are visible in places.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notices them, then returns her attention to the child.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complex contains pilgrims, political workers and armed men at the same time.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MORNING — 1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pours tea.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near the radio.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enters, hair wet, reaching for a paratha.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That one is for your father.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He loves 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Not enough.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telephone RINGS.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answers.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expression changes.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Where?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Everyone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How bad?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listens.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Is the complex closed?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puts down the paratha.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GOLDEN TEMPLE COMPLEX — DAY — 1 JUNE 1984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hot afternoon. Pilgrims move through the parikrama, carrying steel bowls, cloth bundles, sleeping children.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walks with the MOTHER and her two children from the sarai toward the shade.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SHARP CRACK from beyond the complex.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Then another.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burst of automatic fire rakes across the complex from outside.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Pilgrims drop instinctively.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pulls the younger child behind a low marble wall. The mother dives after the older 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More firing. Stone chips jump from a wall. A steel bowl spins across the marble.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WOMAN carrying a cloth bag is struck and collapses before she reaches cover.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Her bag opens. Prayer books and fruit scatter beside 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SEVADAR crawls toward her. Bullets strike the marble ahead of him. He cannot reach her.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Across the parikrama, a FATHER throws himself over his CHILD.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father looks down.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child has gone still.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lifts the child and runs three steps before another burst forces him flat.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sees the small bare foot hanging from his arm.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turns the children beside her away from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sacred music continues over the loudspeakers beneath the gunfire.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GOLDEN TEMPLE COMPLEX — DEFENSIVE POSITION — CONTINUOUS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Armed Sikh defenders crouch behind a prepared position.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One young defender raises his rifle toward the sound outside.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OLDER DEFENDER</w:t>
      </w:r>
    </w:p>
    <w:p>
      <w:pPr>
        <w:pStyle w:val="ScreenplayDialogue"/>
      </w:pPr>
      <w:r>
        <w:rPr>
          <w:rFonts w:ascii="Arial" w:hAnsi="Arial"/>
          <w:color w:val="FF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young man looks at him.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OLDER DEFENDER</w:t>
      </w:r>
    </w:p>
    <w:p>
      <w:pPr>
        <w:pStyle w:val="ScreenplayDialogue"/>
      </w:pPr>
      <w:r>
        <w:rPr>
          <w:rFonts w:ascii="Arial" w:hAnsi="Arial"/>
          <w:color w:val="FF0000"/>
        </w:rPr>
        <w:t>Sant Ji's order. Do not fire unless they enter.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young defender lowers the muzzle.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Incoming rounds strike nearby.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grips the rifle harder but does not fire.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BUILDING OVERLOOKING THE COMPLEX — CONTINUOUS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From a security position outside the complex, CRPF personnel watch through binoculars as firing continues.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rough plan of the complex lies open beside them.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hand marks visible movement and sightlines.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They wait for answering fire.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None comes from the defenders.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EXT. GOLDEN TEMPLE COMPLEX — LATER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firing continues in waves.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PILGRIM breaks from cover to pull an elderly man toward a doorway.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He is hit. Another pilgrim crawls out, hooks both hands under his shoulders and drags him the final yards.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presses her dupatta against a wounded man's shoulder.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FF0000"/>
        </w:rPr>
        <w:t>Hold this. Hard. Keep looking at me.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YOUNG WOMAN moves from casualty to casualty, tying cloth around wounds with hands already red.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Three badly wounded men lie near her. She tends one, then the next, then the next.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One stops breathing.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reaches for him, but another wounded pilgrim cries out.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She has to move 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Near the sarai entrance, the injured accumulate — men, women, elderly pilgrims. Some can walk. Many cannot.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There are no proper stretchers. Doors, charpais and blankets become stretchers.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helps lift an injured woman onto 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woman reaches weakly toward the parikrama.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INJURED WOMAN</w:t>
      </w:r>
    </w:p>
    <w:p>
      <w:pPr>
        <w:pStyle w:val="ScreenplayDialogue"/>
      </w:pPr>
      <w:r>
        <w:rPr>
          <w:rFonts w:ascii="Arial" w:hAnsi="Arial"/>
          <w:color w:val="FF0000"/>
        </w:rPr>
        <w:t>My daughter.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looks.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There are too many people searching for someone.</w:t>
      </w:r>
    </w:p>
    <w:p>
      <w:pPr>
        <w:pStyle w:val="ScreenplaySceneHeading"/>
      </w:pPr>
      <w:r>
        <w:rPr>
          <w:rFonts w:ascii="Arial" w:hAnsi="Arial"/>
          <w:b/>
          <w:color w:val="FF0000"/>
          <w:sz w:val="23"/>
        </w:rPr>
        <w:t>INT. GURU NANAK NIVAS — MAKESHIFT AID AREA — EVENING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Rooms and corridors have become an improvised aid station.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Twenty-five wounded pilgrims crowd the space in the casualty account we are dramatizing.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young woman who dressed the three men's wounds sits beside them.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All three are now dead.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Nearby, bodies are covered one by one.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Eight pilgrims are counted dead in this account.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Among them: a woman.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And a child.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father sits beside the small covered body, one hand resting on the cloth.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stands in the doorway with the two children she protected.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The younger child reaches for her hand.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Harjit takes it.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Outside, the firing finally recedes.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Inside, nobody experiences the silence as peace.</w:t>
      </w:r>
    </w:p>
    <w:p>
      <w:pPr>
        <w:pStyle w:val="ScreenplayAction"/>
      </w:pPr>
      <w:r>
        <w:rPr>
          <w:rFonts w:ascii="Arial" w:hAnsi="Arial"/>
          <w:color w:val="000000"/>
        </w:rPr>
        <w:t>Later, in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radio gives fragments.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Firing in Amritsar.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Security forces.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Golden Temple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Details unclear.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Call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There is no telephone where she is sitting.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call someone who has 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already is.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reaches for his motorcycle keys.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I'm going to Amritsar.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Biji is there.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And you riding into firing helps her how?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Sitting here helps?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has no answer he likes.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We wait until we know the road is open.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We don't know anything.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Exactly.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turns on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Don't give me your notebook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I'm not.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is frightened too.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SARAI — NIGHT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A dim room crowded beyond capacity.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Pilgrims speak quietly about the hours of firing.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PILGRIM #1</w:t>
      </w:r>
    </w:p>
    <w:p>
      <w:pPr>
        <w:pStyle w:val="ScreenplayDialogue"/>
      </w:pPr>
      <w:r>
        <w:rPr>
          <w:rFonts w:ascii="Arial" w:hAnsi="Arial"/>
          <w:color w:val="FF0000"/>
        </w:rPr>
        <w:t>CRPF fired from outside.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PILGRIM #2</w:t>
      </w:r>
    </w:p>
    <w:p>
      <w:pPr>
        <w:pStyle w:val="ScreenplayDialogue"/>
      </w:pPr>
      <w:r>
        <w:rPr>
          <w:rFonts w:ascii="Arial" w:hAnsi="Arial"/>
          <w:color w:val="FF0000"/>
        </w:rPr>
        <w:t>For hours.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OLDER PILGRIM</w:t>
      </w:r>
    </w:p>
    <w:p>
      <w:pPr>
        <w:pStyle w:val="ScreenplayDialogue"/>
      </w:pPr>
      <w:r>
        <w:rPr>
          <w:rFonts w:ascii="Arial" w:hAnsi="Arial"/>
          <w:color w:val="FF0000"/>
        </w:rPr>
        <w:t>The Singhs did not answer.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PILGRIM #3</w:t>
      </w:r>
    </w:p>
    <w:p>
      <w:pPr>
        <w:pStyle w:val="ScreenplayDialogue"/>
      </w:pPr>
      <w:r>
        <w:rPr>
          <w:rFonts w:ascii="Arial" w:hAnsi="Arial"/>
          <w:color w:val="FF0000"/>
        </w:rPr>
        <w:t>Why not?</w:t>
      </w:r>
    </w:p>
    <w:p>
      <w:pPr>
        <w:pStyle w:val="ScreenplayCharacter"/>
      </w:pPr>
      <w:r>
        <w:rPr>
          <w:rFonts w:ascii="Arial" w:hAnsi="Arial"/>
          <w:b/>
          <w:color w:val="FF0000"/>
          <w:sz w:val="23"/>
        </w:rPr>
        <w:t>OLDER PILGRIM</w:t>
      </w:r>
    </w:p>
    <w:p>
      <w:pPr>
        <w:pStyle w:val="ScreenplayDialogue"/>
      </w:pPr>
      <w:r>
        <w:rPr>
          <w:rFonts w:ascii="Arial" w:hAnsi="Arial"/>
          <w:color w:val="FF0000"/>
        </w:rPr>
        <w:t>They had orders to hold their fire unless the forces entered.</w:t>
      </w:r>
    </w:p>
    <w:p>
      <w:pPr>
        <w:pStyle w:val="ScreenplayAction"/>
      </w:pPr>
      <w:r>
        <w:rPr>
          <w:rFonts w:ascii="Arial" w:hAnsi="Arial"/>
          <w:b w:val="0"/>
          <w:color w:val="FF0000"/>
          <w:sz w:val="23"/>
        </w:rPr>
        <w:t>No one in the room finds comfort in that.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tears a paratha into pieces for the two children.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does not join the argument.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What do you think?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think your children should eat.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/ GOLDEN TEMPLE APPROACHES — DAY — 2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Security presence grows.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Army vehicles move through Amritsar.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Roads are controlled.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city feels as if it is holding its breath.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works the telephone.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answer.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number.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answer.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paces.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Amarjit, home on leave, studies a road map.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If the Army has taken over security, you will not talk your way through a cordon.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could.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You're an officer.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Which means I know what an order is.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She's your grandmother.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know who she is.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restraint costs him.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MORNING — 3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martyrdom observance of GURU ARJAN.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Pilgrims who arrived for the religious occasion fill the sarai and parikrama.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Sweetened water is distributed.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volunteer pours a cup for Harjit.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drinks.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Mother beside her adjusts her daughter's dupatta.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moment the scene could belong to another year.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word moves through the crowd: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</w:t>
      </w:r>
    </w:p>
    <w:p>
      <w:pPr>
        <w:pStyle w:val="ScreenplayDialogue"/>
      </w:pPr>
      <w:r>
        <w:rPr>
          <w:rFonts w:ascii="Arial" w:hAnsi="Arial"/>
          <w:color w:val="000000"/>
        </w:rPr>
        <w:t>Curfew.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WOMAN</w:t>
      </w:r>
    </w:p>
    <w:p>
      <w:pPr>
        <w:pStyle w:val="ScreenplayDialogue"/>
      </w:pPr>
      <w:r>
        <w:rPr>
          <w:rFonts w:ascii="Arial" w:hAnsi="Arial"/>
          <w:color w:val="000000"/>
        </w:rPr>
        <w:t>For how long?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</w:t>
      </w:r>
    </w:p>
    <w:p>
      <w:pPr>
        <w:pStyle w:val="ScreenplayDialogue"/>
      </w:pPr>
      <w:r>
        <w:rPr>
          <w:rFonts w:ascii="Arial" w:hAnsi="Arial"/>
          <w:color w:val="000000"/>
        </w:rPr>
        <w:t>Nobody knows.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ROAD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drives. Jassi beside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Ahead: a military checkpoint.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Vehicles turn around.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is out before the engine dies.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Our mother is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Go back.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My mother. She came for the shaheedi gurpurab.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There is curfew. You cannot enter.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bring her out.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Go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steps forward.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catches his arm.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People are trapped in there.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I said go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pulls Jassi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soldier is young enough to be someone's son.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BALDEV'S JEEP — MOMENTS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slams the door.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just accept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Accept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That they can close a city and tell us our own family is none of our business.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 am trying to get your grandmother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By turning around?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stops the jeep hard.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By not losing another person before I find the first.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at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Baldev's hands are shaking on the steering wheel.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COMPLEX — AFTERNOON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and the Mother try to find information.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exit is inaccessible to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says another gate will open.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says nobody may leave.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says announcements have been made.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has heard no clear announcement.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armed defender passes.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Puttar. Can families leave?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keeps moving.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ARMED DEFENDER</w:t>
      </w:r>
    </w:p>
    <w:p>
      <w:pPr>
        <w:pStyle w:val="ScreenplayDialogue"/>
      </w:pPr>
      <w:r>
        <w:rPr>
          <w:rFonts w:ascii="Arial" w:hAnsi="Arial"/>
          <w:color w:val="000000"/>
        </w:rPr>
        <w:t>Stay inside, Bibi.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That was not my question.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is gone.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before the radio.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Static.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Official announcements describe a grave security situation and armed extremists fortified in the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stands in the doorway, back from Amritsar.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Did you see her?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shakes his head.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looks back at the radio.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Then the radio knows more about my wife than I do.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3 JUNE — CURFEW.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PILGRIMS INSIDE.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ARMED MEN INSIDE.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Underneath: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HOW MANY?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leaves the answer blank.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SARAI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lies awake among sleeping pilgrims.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Mother and children sleep close beside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From somewhere in the complex: movement. Metal. Voices.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armed Sikh youth, barely older than Jassi, sits against a wall checking ammunition.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watches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Have you eaten?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up, surprised.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DEFENDER</w:t>
      </w:r>
    </w:p>
    <w:p>
      <w:pPr>
        <w:pStyle w:val="ScreenplayDialogue"/>
      </w:pPr>
      <w:r>
        <w:rPr>
          <w:rFonts w:ascii="Arial" w:hAnsi="Arial"/>
          <w:color w:val="000000"/>
        </w:rPr>
        <w:t>I'm fine.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That means 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gives him half a paratha.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accepts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DEFENDER</w:t>
      </w:r>
    </w:p>
    <w:p>
      <w:pPr>
        <w:pStyle w:val="ScreenplayDialogue"/>
      </w:pPr>
      <w:r>
        <w:rPr>
          <w:rFonts w:ascii="Arial" w:hAnsi="Arial"/>
          <w:color w:val="000000"/>
        </w:rPr>
        <w:t>You should sleep.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 should go home.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tiny smile from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DEFENDER</w:t>
      </w:r>
    </w:p>
    <w:p>
      <w:pPr>
        <w:pStyle w:val="ScreenplayDialogue"/>
      </w:pPr>
      <w:r>
        <w:rPr>
          <w:rFonts w:ascii="Arial" w:hAnsi="Arial"/>
          <w:color w:val="000000"/>
        </w:rPr>
        <w:t>So should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does.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4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Sporadic fire becomes sustained. The sound rolls across the complex and returns from stone.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Pilgrims crowd into rooms, corridors and recessed doorways. Water is rationed in cups and bottle caps.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Armed defenders move between prepared positions overlooking approaches and the parikrama.</w:t>
      </w:r>
    </w:p>
    <w:p>
      <w:pPr>
        <w:pStyle w:val="ScreenplayAction"/>
      </w:pPr>
      <w:r>
        <w:rPr>
          <w:b w:val="0"/>
          <w:color w:val="0000FF"/>
        </w:rPr>
        <w:t>— SHABEG SINGH moves through those positions. He checks fields of fire, covered approaches and communication between posts. This is not an improvised defence.</w:t>
      </w:r>
    </w:p>
    <w:p>
      <w:pPr>
        <w:pStyle w:val="ScreenplayAction"/>
      </w:pPr>
      <w:r>
        <w:rPr>
          <w:b w:val="0"/>
          <w:color w:val="0000FF"/>
        </w:rPr>
        <w:t>— A defender shows him a firing aperture. Shabeg looks through it, shifts the man to a different angle, then moves on.</w:t>
      </w:r>
    </w:p>
    <w:p>
      <w:pPr>
        <w:pStyle w:val="ScreenplayAction"/>
      </w:pPr>
      <w:r>
        <w:rPr>
          <w:b w:val="0"/>
          <w:color w:val="0000FF"/>
        </w:rPr>
        <w:t>— Runners and wireless sets connect positions back toward the Akal Takht sector.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Ammunition is passed hand to hand. A firing slit is checked. A man studies an angle, then shifts a weapon a few inches.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Outside, Army officers work over maps and imperfect sketches of the complex. Reports contradict one another.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field telephone rings. Another officer marks a position, then crosses it out.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Security forces tighten the cordon.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Baldev makes another telephone call that does not connect.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Jassi listens to rumors at a tea stall. Every man has a different number. Every man is certain.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compares newspaper scraps and radio reports. She circles contradictions.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Amarjit makes discreet inquiries through military contacts. What comes back is fragmentary.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Gurdit sits before the Guru Granth Sahib at home, lips moving silently.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Harjit shares water with strangers.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The old iron key remains in her bag.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ARMY POSITION — AMRITSAR — NIGHT — 4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darkened map board. The Golden Temple complex reduced to lines, gates, roofs and arrows.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ARMY OFFICER points to several approaches.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officer listens to a report, looks at the map, then at the actual skyline.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do not match neatly.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 the skyline: towers, rooftops, parapets. Somewhere inside them, muzzle flashes.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burst of fire answers from the cordon.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lowers his binoculars. No speech can make the geography simpler.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COMPLEX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sits with the Mother and the two children.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 DEFENDER passes the doorway carrying ammunition.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pauses long enough to drink from a metal cup.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hands shake. He notices Harjit has seen.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DEFENDER</w:t>
      </w:r>
    </w:p>
    <w:p>
      <w:pPr>
        <w:pStyle w:val="ScreenplayDialogue"/>
      </w:pPr>
      <w:r>
        <w:rPr>
          <w:rFonts w:ascii="Arial" w:hAnsi="Arial"/>
          <w:color w:val="000000"/>
        </w:rPr>
        <w:t>Don't tell anyone.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have enough secrets.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half a second, he smiles.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another burst sends him moving.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EVENING — 5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sun lowers over wheat.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one is working.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has gathered around the radio.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Information is fragmentary.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gets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Bauji?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walks to the small prayer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answer.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LATE AFTERNOON — 5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loudspeaker carries an announcement somewhere beyond Harjit's position.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Words arrive distorted by distance, walls and noise.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people stand.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PILGRIM</w:t>
      </w:r>
    </w:p>
    <w:p>
      <w:pPr>
        <w:pStyle w:val="ScreenplayDialogue"/>
      </w:pPr>
      <w:r>
        <w:rPr>
          <w:rFonts w:ascii="Arial" w:hAnsi="Arial"/>
          <w:color w:val="000000"/>
        </w:rPr>
        <w:t>They're saying come out.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ANOTHER PILGRIM</w:t>
      </w:r>
    </w:p>
    <w:p>
      <w:pPr>
        <w:pStyle w:val="ScreenplayDialogue"/>
      </w:pPr>
      <w:r>
        <w:rPr>
          <w:rFonts w:ascii="Arial" w:hAnsi="Arial"/>
          <w:color w:val="000000"/>
        </w:rPr>
        <w:t>From where?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PILGRIM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People move toward a passage, then stop as contradictory instructions come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holds the younger child's hand.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announcement dissolves beneath gunfire, echoes and the vastness of the complex.</w:t>
      </w:r>
    </w:p>
    <w:p>
      <w:pPr>
        <w:pStyle w:val="ScreenplayAction"/>
      </w:pPr>
      <w:r>
        <w:rPr>
          <w:b/>
          <w:color w:val="0000FF"/>
        </w:rPr>
        <w:t>INT. AKAL TAKHT SECTOR — NIGHT — 5 JUNE 1984</w:t>
      </w:r>
    </w:p>
    <w:p>
      <w:pPr>
        <w:pStyle w:val="ScreenplayAction"/>
      </w:pPr>
      <w:r>
        <w:rPr>
          <w:b w:val="0"/>
          <w:color w:val="0000FF"/>
        </w:rPr>
        <w:t>Shabeg Singh studies the approaches from inside the defended complex.</w:t>
      </w:r>
    </w:p>
    <w:p>
      <w:pPr>
        <w:pStyle w:val="ScreenplayAction"/>
      </w:pPr>
      <w:r>
        <w:rPr>
          <w:b w:val="0"/>
          <w:color w:val="0000FF"/>
        </w:rPr>
        <w:t>He does not need a tourist map. He knows where the marble exposes an advancing force, where buildings create crossing angles, and where defenders can move under cover.</w:t>
      </w:r>
    </w:p>
    <w:p>
      <w:pPr>
        <w:pStyle w:val="ScreenplayAction"/>
      </w:pPr>
      <w:r>
        <w:rPr>
          <w:b w:val="0"/>
          <w:color w:val="0000FF"/>
        </w:rPr>
        <w:t>A YOUNG DEFENDER waits beside him for direction.</w:t>
      </w:r>
    </w:p>
    <w:p>
      <w:pPr>
        <w:pStyle w:val="ScreenplayAction"/>
      </w:pPr>
      <w:r>
        <w:rPr>
          <w:b w:val="0"/>
          <w:color w:val="0000FF"/>
        </w:rPr>
        <w:t>Shabeg points to an approach, then to a second position covering it. The instruction passes down the line.</w:t>
      </w:r>
    </w:p>
    <w:p>
      <w:pPr>
        <w:pStyle w:val="ScreenplayAction"/>
      </w:pPr>
      <w:r>
        <w:rPr>
          <w:b w:val="0"/>
          <w:color w:val="0000FF"/>
        </w:rPr>
        <w:t>Beyond them, Sant Ji is glimpsed among his followers. Shabeg returns his attention to the defence.</w:t>
      </w:r>
    </w:p>
    <w:p>
      <w:pPr>
        <w:pStyle w:val="ScreenplayAction"/>
      </w:pPr>
      <w:r>
        <w:rPr>
          <w:b/>
          <w:color w:val="0000FF"/>
        </w:rPr>
        <w:t>CUT TO:</w:t>
      </w:r>
    </w:p>
    <w:p>
      <w:pPr>
        <w:pStyle w:val="ScreenplaySceneHeading"/>
      </w:pPr>
      <w:r>
        <w:rPr>
          <w:rFonts w:ascii="Arial" w:hAnsi="Arial"/>
          <w:b/>
          <w:color w:val="008000"/>
          <w:sz w:val="23"/>
        </w:rPr>
        <w:t>INT. ARMY COMMAND POST — AMRITSAR — NIGHT — 5 JUNE 1984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MAJOR GENERAL KULDIP SINGH BRAR, commanding 9 Infantry Division and in operational command of the assault, stands over the plan of the Golden Temple complex.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studies approach routes, reports from the cordon and the imperfect picture of the defensive positions inside.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Officers wait for his final direction.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color w:val="008000"/>
        </w:rPr>
        <w:t>Harmandir Sahib is not the target. Fire is to be controlled. The assault goes in tonight.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looks from the map toward the illuminated complex.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responsibility for what happens next rests at this command post.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field telephone rings. Another officer enters with the latest intelligence sketch. It is incomplete -- buildings without reliable internal detail, firing points suspected but not fixed.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compares the sketch with the real complex visible beyond the command post. The difference between paper and stone is obvious.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What do we actually know?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 INTELLIGENCE OFFICER indicates marked positions.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INTELLIGENCE OFFICER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Known or suspected here, here and along these approaches. We cannot confirm every position.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studies the unmarked spaces.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Then assume the gaps can fire too.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turns to the assault commanders. No speech. No theatre. Orders.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The troops go in at twenty-two thirty. Keep me informed of every stalled approach and every casualty. No one improvises fire toward Harmandir Sahib.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officers acknowledge and disperse.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remains over the map. The command post becomes the nerve centre of the assault -- radios, runners, grease pencils, casualty sheets, clocks.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staff officer writes across the operations board: 5 JUNE 1984.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ARMY ASSEMBLY AREA — NIGHT — 5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Soldiers wait in darkness with helmets fastened and weapons held close.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Among them are Sikh soldiers.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OFFICER gives final instructions over a map.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Harmandir Sahib is not your target.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finger traces the main entrance, the parikrama, the approaches toward the Akal Takht.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Expect fire from more than one level. Keep moving. Identify before you fire.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soldiers study a plan that cannot show every room, opening or firing position.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watch face.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10:30 P.M.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MAIN ENTRANCE / PARIKRAMA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leading troops descend toward the parikrama.</w:t>
      </w:r>
    </w:p>
    <w:p>
      <w:pPr>
        <w:pStyle w:val="ScreenplayAction"/>
      </w:pPr>
      <w:r>
        <w:rPr>
          <w:b w:val="0"/>
          <w:color w:val="0000FF"/>
        </w:rPr>
        <w:t>ARMY BOOTS strike the sacred marble.</w:t>
      </w:r>
    </w:p>
    <w:p>
      <w:pPr>
        <w:pStyle w:val="ScreenplayAction"/>
      </w:pPr>
      <w:r>
        <w:rPr>
          <w:b w:val="0"/>
          <w:color w:val="0000FF"/>
        </w:rPr>
        <w:t>Leather soles. Combat boots. Shoes crossing the same parikrama where, only hours earlier, Harjit and thousands of pilgrims walked barefoot.</w:t>
      </w:r>
    </w:p>
    <w:p>
      <w:pPr>
        <w:pStyle w:val="ScreenplayAction"/>
      </w:pPr>
      <w:r>
        <w:rPr>
          <w:b w:val="0"/>
          <w:color w:val="0000FF"/>
        </w:rPr>
        <w:t>INTERCUT -- HARJIT'S BARE FEET, dusty and blood-specked, pressed against the marble inside.</w:t>
      </w:r>
    </w:p>
    <w:p>
      <w:pPr>
        <w:pStyle w:val="ScreenplayAction"/>
      </w:pPr>
      <w:r>
        <w:rPr>
          <w:b w:val="0"/>
          <w:color w:val="0000FF"/>
        </w:rPr>
        <w:t>She hears the approaching boots before she sees the soldiers.</w:t>
      </w:r>
    </w:p>
    <w:p>
      <w:pPr>
        <w:pStyle w:val="ScreenplayAction"/>
      </w:pPr>
      <w:r>
        <w:rPr>
          <w:b w:val="0"/>
          <w:color w:val="0000FF"/>
        </w:rPr>
        <w:t>For Harjit, the sound itself is a desecration.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one suspended second -- 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accurate automatic fire erupts from concealed positions on both sides of the approach.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front rank goes down.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behind them flatten against stone.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tries to pull a wounded man clear. Fire cuts across the route again.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Left! Left!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Muzzle flashes answer from above and from ground level.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small group breaks through onto the parikrama.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Others turn their fire toward the positions pinning the entrance.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assault has met a defence it cannot simply run through.</w:t>
      </w:r>
    </w:p>
    <w:p>
      <w:pPr>
        <w:pStyle w:val="ScreenplayAction"/>
      </w:pPr>
      <w:r>
        <w:rPr>
          <w:b/>
          <w:color w:val="0000FF"/>
        </w:rPr>
        <w:t>INT. AKAL TAKHT SECTOR — SAME</w:t>
      </w:r>
    </w:p>
    <w:p>
      <w:pPr>
        <w:pStyle w:val="ScreenplayAction"/>
      </w:pPr>
      <w:r>
        <w:rPr>
          <w:b w:val="0"/>
          <w:color w:val="0000FF"/>
        </w:rPr>
        <w:t>Reports reach Shabeg in fragments: the entrance engaged, troops pinned, another approach developing.</w:t>
      </w:r>
    </w:p>
    <w:p>
      <w:pPr>
        <w:pStyle w:val="ScreenplayAction"/>
      </w:pPr>
      <w:r>
        <w:rPr>
          <w:b w:val="0"/>
          <w:color w:val="0000FF"/>
        </w:rPr>
        <w:t>He shifts men between positions with economical gestures. A defender starts to leave cover too early. Shabeg pulls him back and points to the exposed marble.</w:t>
      </w:r>
    </w:p>
    <w:p>
      <w:pPr>
        <w:pStyle w:val="ScreenplayAction"/>
      </w:pPr>
      <w:r>
        <w:rPr>
          <w:b w:val="0"/>
          <w:color w:val="0000FF"/>
        </w:rPr>
        <w:t>The former Indian Army general is now reading an Indian Army assault.</w:t>
      </w:r>
    </w:p>
    <w:p>
      <w:pPr>
        <w:pStyle w:val="ScreenplayAction"/>
      </w:pPr>
      <w:r>
        <w:rPr>
          <w:b/>
          <w:color w:val="0000FF"/>
        </w:rPr>
        <w:t>CUT TO BRAR'S COMMAND POST.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COMPLEX — SAME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first tremendous exchange reaches Harjit as sound before she understands it as battle.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throws herself over the children.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room shakes.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People cry out.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Glass breaks.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Mother begins reciting WAHEGURU over and over.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joins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wounded man stumbles through the doorway.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crawls toward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Bibi!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Keep them down.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presses cloth against the man's wound.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burst of fire.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lights fail.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In darkness, the difference between pilgrim and fighter disappears at distance. Families flatten themselves against walls and pray that whoever is firing can still tell.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burst strikes the doorway. A MAN carrying his elderly mother collapses first. She falls across him, calling his childhood name.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crawls toward them. The man is alive. His mother is not.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Do not move. Stay low.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teenage GIRL tears cloth from her dupatta and binds a stranger's arm. Her hands are slick with blood.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Another PILGRIM tries to cross five metres of open marble for water.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Gunfire cracks. He spins down hard.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No one can reach him.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little boy beside Harjit begins to cry without sound.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covers his ears. It does nothing.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Across the complex, frightened pilgrims crowd into rooms, stairwells and recesses. Some are already wounded. Others have no idea where their relatives are.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GRANDFATHER presses both palms over a wound in his grandson's stomach.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GRANDFATHER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Waheguru. Waheguru. Look at me. Look at me.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boy stops looking.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grandfather keeps speaking to him anyway.</w:t>
      </w:r>
    </w:p>
    <w:p>
      <w:pPr>
        <w:pStyle w:val="ScreenplaySceneHeading"/>
      </w:pPr>
      <w:r>
        <w:rPr>
          <w:rFonts w:ascii="Arial" w:hAnsi="Arial"/>
          <w:b/>
          <w:color w:val="008000"/>
          <w:sz w:val="23"/>
        </w:rPr>
        <w:t>INT. GOLDEN TEMPLE COMPLEX — PASSAGE / COURTYARD — NIGHT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Pilgrims break from one shelter toward another as firing tears across the complex.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 ELDERLY MAN is hit and collapses on the marble. His daughter turns back for him. A second burst throws her down beside him.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YOUNG MOTHER crouches against a wall with a BABY only a few months old pressed to her chest. The infant is screaming.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 INDIAN SOLDIER reaches the group.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mother raises one hand, pleading.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YOUNG MOTHER</w:t>
      </w:r>
    </w:p>
    <w:p>
      <w:pPr>
        <w:pStyle w:val="ScreenplayDialogue"/>
      </w:pPr>
      <w:r>
        <w:rPr>
          <w:rFonts w:ascii="Arial" w:hAnsi="Arial"/>
          <w:color w:val="008000"/>
        </w:rPr>
        <w:t>Please. He is a baby.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soldier takes the infant from her arms.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For one impossible instant the mother thinks he is moving the child to safety.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THROWS THE BABY INTO THE AIR.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rifle rises.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SHOT.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violent red mist catches the harsh light. The tiny body falls out of frame.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mother SCREAMS and lunges forward. Another pilgrim catches her before she runs into the gunfire.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sees enough to understand. She pulls the two children against her and turns their faces into her clothes.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She cannot turn her own face away.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mother's scream is swallowed by another explosion. Fine dust and blood speckle the wall behind her.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second soldier shouts for civilians to move. Men and women stumble forward with their hands raised.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 OLD SIKH cannot move quickly enough. A rifle butt drives him to the marble.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sees two men forced face-down. Their turbans have come loose. One tries to lift his head.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boot forces it down again.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Nearby, a wounded woman reaches toward a steel bowl rolling across the floor. Her fingers miss it by inches.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breaks from cover, crawls to her, and pulls her back by the shoulders.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WOUNDED WOMAN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My daughter.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Where?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woman points toward smoke and bodies. There is no way through.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looks. A child-sized sandal lies alone on the marble.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She does not tell the woman what she sees.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More civilians are ordered against a wall while soldiers search the passage. Fear turns every movement into a possible mistake.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young pilgrim raises both hands and says he is unarmed. A shot from elsewhere makes everyone flinch. The soldiers force the group lower.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shields the children with her body as fragments of stone spray over them.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night has stopped being one battle. For the pilgrims it is dozens of small rooms, passages and courtyards in which survival depends on where the next bullet lands.</w:t>
      </w:r>
    </w:p>
    <w:p>
      <w:r>
        <w:rPr>
          <w:b w:val="0"/>
          <w:color w:val="008000"/>
        </w:rPr>
        <w:t>A few metres away, an EIGHT-YEAR-OLD BOY sits beside a wounded relative. His lips are split from thirst.</w:t>
      </w:r>
    </w:p>
    <w:p>
      <w:r>
        <w:rPr>
          <w:b w:val="0"/>
          <w:color w:val="008000"/>
        </w:rPr>
        <w:t>BOY</w:t>
      </w:r>
    </w:p>
    <w:p>
      <w:r>
        <w:rPr>
          <w:b w:val="0"/>
          <w:color w:val="008000"/>
        </w:rPr>
        <w:t>Water. Please... water.</w:t>
      </w:r>
    </w:p>
    <w:p>
      <w:r>
        <w:rPr>
          <w:b w:val="0"/>
          <w:color w:val="008000"/>
        </w:rPr>
        <w:t>Two ARMY MEN hear him.</w:t>
      </w:r>
    </w:p>
    <w:p>
      <w:r>
        <w:rPr>
          <w:b w:val="0"/>
          <w:color w:val="008000"/>
        </w:rPr>
        <w:t>One looks at the steel cup near his boot, then kicks it beyond the boy's reach.</w:t>
      </w:r>
    </w:p>
    <w:p>
      <w:r>
        <w:rPr>
          <w:b w:val="0"/>
          <w:color w:val="008000"/>
        </w:rPr>
        <w:t>The boy crawls after it.</w:t>
      </w:r>
    </w:p>
    <w:p>
      <w:r>
        <w:rPr>
          <w:b w:val="0"/>
          <w:color w:val="008000"/>
        </w:rPr>
        <w:t>The other soldier stops him with a boot.</w:t>
      </w:r>
    </w:p>
    <w:p>
      <w:r>
        <w:rPr>
          <w:b w:val="0"/>
          <w:color w:val="008000"/>
        </w:rPr>
        <w:t>The child looks up again.</w:t>
      </w:r>
    </w:p>
    <w:p>
      <w:r>
        <w:rPr>
          <w:b w:val="0"/>
          <w:color w:val="008000"/>
        </w:rPr>
        <w:t>BOY</w:t>
      </w:r>
    </w:p>
    <w:p>
      <w:r>
        <w:rPr>
          <w:b w:val="0"/>
          <w:color w:val="008000"/>
        </w:rPr>
        <w:t>Please.</w:t>
      </w:r>
    </w:p>
    <w:p>
      <w:r>
        <w:rPr>
          <w:b w:val="0"/>
          <w:color w:val="008000"/>
        </w:rPr>
        <w:t>One of the soldiers opens his trousers and URINATES ON THE CHILD.</w:t>
      </w:r>
    </w:p>
    <w:p>
      <w:r>
        <w:rPr>
          <w:b w:val="0"/>
          <w:color w:val="008000"/>
        </w:rPr>
        <w:t>The boy recoils, stunned and humiliated. The men move on.</w:t>
      </w:r>
    </w:p>
    <w:p>
      <w:r>
        <w:rPr>
          <w:b w:val="0"/>
          <w:color w:val="008000"/>
        </w:rPr>
        <w:t>Harjit reaches him as soon as they are gone. She wipes his face and hair with the cleanest corner left on her dupatta.</w:t>
      </w:r>
    </w:p>
    <w:p>
      <w:r>
        <w:rPr>
          <w:b w:val="0"/>
          <w:color w:val="008000"/>
        </w:rPr>
        <w:t>HARJIT</w:t>
      </w:r>
    </w:p>
    <w:p>
      <w:r>
        <w:rPr>
          <w:b w:val="0"/>
          <w:color w:val="008000"/>
        </w:rPr>
        <w:t>Look at me. Look at me, puttar.</w:t>
      </w:r>
    </w:p>
    <w:p>
      <w:r>
        <w:rPr>
          <w:b w:val="0"/>
          <w:color w:val="008000"/>
        </w:rPr>
        <w:t>He does. He is too shocked even to cry.</w:t>
      </w:r>
    </w:p>
    <w:p>
      <w:r>
        <w:rPr>
          <w:b w:val="0"/>
          <w:color w:val="008000"/>
        </w:rPr>
      </w:r>
    </w:p>
    <w:p>
      <w:r>
        <w:rPr>
          <w:b w:val="0"/>
          <w:color w:val="008000"/>
        </w:rPr>
        <w:t>Elsewhere in the passage, a WOUNDED PILGRIM lies on his side, delirious with thirst. Blood runs from a wound at his mouth and down his wrist.</w:t>
      </w:r>
    </w:p>
    <w:p>
      <w:r>
        <w:rPr>
          <w:b w:val="0"/>
          <w:color w:val="008000"/>
        </w:rPr>
        <w:t>He whispers for water. No one has any.</w:t>
      </w:r>
    </w:p>
    <w:p>
      <w:r>
        <w:rPr>
          <w:b w:val="0"/>
          <w:color w:val="008000"/>
        </w:rPr>
        <w:t>His tongue searches the blood on his lip.</w:t>
      </w:r>
    </w:p>
    <w:p>
      <w:r>
        <w:rPr>
          <w:b w:val="0"/>
          <w:color w:val="008000"/>
        </w:rPr>
        <w:t>Then, instinctively, desperately, he LICKS THE BLOOD FROM HIS OWN HAND.</w:t>
      </w:r>
    </w:p>
    <w:p>
      <w:r>
        <w:rPr>
          <w:b w:val="0"/>
          <w:color w:val="008000"/>
        </w:rPr>
        <w:t>Again.</w:t>
      </w:r>
    </w:p>
    <w:p>
      <w:r>
        <w:rPr>
          <w:b w:val="0"/>
          <w:color w:val="008000"/>
        </w:rPr>
        <w:t>He sucks at the blood wetting his wrist, trying to draw moisture from his own body.</w:t>
      </w:r>
    </w:p>
    <w:p>
      <w:r>
        <w:rPr>
          <w:b w:val="0"/>
          <w:color w:val="008000"/>
        </w:rPr>
        <w:t>A woman beside him begins to sob.</w:t>
      </w:r>
    </w:p>
    <w:p>
      <w:r>
        <w:rPr>
          <w:b w:val="0"/>
          <w:color w:val="008000"/>
        </w:rPr>
        <w:t>WOMAN</w:t>
      </w:r>
    </w:p>
    <w:p>
      <w:r>
        <w:rPr>
          <w:b w:val="0"/>
          <w:color w:val="008000"/>
        </w:rPr>
        <w:t>Waheguru...</w:t>
      </w:r>
    </w:p>
    <w:p>
      <w:r>
        <w:rPr>
          <w:b w:val="0"/>
          <w:color w:val="008000"/>
        </w:rPr>
        <w:t>Harjit sees him. For a moment she cannot move.</w:t>
      </w:r>
    </w:p>
    <w:p>
      <w:r>
        <w:rPr>
          <w:b w:val="0"/>
          <w:color w:val="008000"/>
        </w:rPr>
        <w:t>The pilgrim keeps drinking his own blood because there is nothing else.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PRAYER ROOM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alone.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back is straight.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hands tremble.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begins ARDAS.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Outside the room, the family listens to him pray.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PARIKRAMA / ADJOINING BUILDINGS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troops who made it through are exposed on marble under fire from several directions.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machine-gun position fires down an approach.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defender fires, relocates, disappears behind stone.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signals forward. Two men move. One falls.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surviving man crawls back and drags him by the webbing.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Commands overlap on the radio.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RADIO VOICE</w:t>
      </w:r>
    </w:p>
    <w:p>
      <w:pPr>
        <w:pStyle w:val="ScreenplayDialogue"/>
      </w:pPr>
      <w:r>
        <w:rPr>
          <w:rFonts w:ascii="Arial" w:hAnsi="Arial"/>
          <w:color w:val="000000"/>
        </w:rPr>
        <w:t>We're held at the approach.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Static.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ANOTHER RADIO VOICE</w:t>
      </w:r>
    </w:p>
    <w:p>
      <w:pPr>
        <w:pStyle w:val="ScreenplayDialogue"/>
      </w:pPr>
      <w:r>
        <w:rPr>
          <w:rFonts w:ascii="Arial" w:hAnsi="Arial"/>
          <w:color w:val="000000"/>
        </w:rPr>
        <w:t>Casualties coming out.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stretcher team runs into the dark.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ARMY COMMAND POSITION — NIGHT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receives the reports as they arrive: troops pinned, casualties mounting, approaches still covered by prepared fire.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resistance is harder, better prepared and more sustained than the assault plan anticipated.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bends over the map as officers redraw routes in grease pencil. What looked like lines on paper has become a killing ground.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map is now marked with grease-pencil corrections.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casualty report is handed in.</w:t>
      </w:r>
    </w:p>
    <w:p>
      <w:pPr>
        <w:pStyle w:val="ScreenplayAction"/>
      </w:pPr>
      <w:r>
        <w:rPr>
          <w:color w:val="008000"/>
        </w:rPr>
        <w:t>Brar looks toward the complex. The firing has not slackened.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report: an approach believed clear is not clear.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planned movement is struck through.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 arrow is drawn.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plan is changing while men are inside it.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radio operator pulls one earpiece away.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RADIO OPERATOR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Sir -- another section is pinned.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Where?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operator points. Brar marks the position himself.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Another casualty sheet arrives before the first has been filed.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reads it. His jaw tightens.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Get the wounded out wherever the route is open. Do not feed men into a lane that is already covered.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commander reports that fire is coming from positions the pre-assault plan did not identify.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Then the intelligence was wrong. Correct the plan, not the report.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Grease-pencil arrows are erased and redrawn.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Outside, stretcher parties move in the opposite direction from fresh troops.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watches one stretcher pass the command area. The sheet over the soldier is already dark.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turns back to the map.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assault continues because he orders it to continue.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COMPLEX —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Darkness broken by muzzle flashes, fire and occasional harsh light.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wounded man is fading.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WOUNDED MAN</w:t>
      </w:r>
    </w:p>
    <w:p>
      <w:pPr>
        <w:pStyle w:val="ScreenplayDialogue"/>
      </w:pPr>
      <w:r>
        <w:rPr>
          <w:rFonts w:ascii="Arial" w:hAnsi="Arial"/>
          <w:color w:val="000000"/>
        </w:rPr>
        <w:t>Water.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reaches for her bottle.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Almost empty.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gives him some.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little boy watches.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sees him watching.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gives the boy the last mouthful.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bottle is empty.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AKAL TAKHT APPROACHES / PARIKRAMA —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battle has contracted around the approaches to the Akal Takht.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Prepared positions cover the open marble and the routes leading toward the building.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Troops attempt to advance under covering fire.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Defenders answer immediately.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Stone spits fragments.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presses himself into the base of a column, unable to cross the next few metres.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group tries a different route and meets fire there too.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defenders are not everywhere. They do not need to be.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approaches are enough.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stands at the telephone.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tries again.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hits the cradle down.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Stop.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Don't tell me to stop.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You're going to break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grabs his wrist.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an instant the brothers are ready to fight.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they hear Gurdit praying in the next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moves.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ARMY COMMAND POSITION — AFTER MIDNIGHT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is still at the command position.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Radio traffic comes in faster than it can be written down.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asks for the status of the assault groups. The answers are fragments: pinned, wounded, unable to cross, fire from the Akal Takht approaches.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looks toward the complex, then back to the casualty sheet. The operation he commands is no longer following its timetable.</w:t>
      </w:r>
    </w:p>
    <w:p>
      <w:pPr>
        <w:pStyle w:val="ScreenplayAction"/>
      </w:pPr>
      <w:r>
        <w:rPr>
          <w:b/>
          <w:color w:val="0000FF"/>
        </w:rPr>
        <w:t>INT. AKAL TAKHT SECTOR — SAME</w:t>
      </w:r>
    </w:p>
    <w:p>
      <w:pPr>
        <w:pStyle w:val="ScreenplayAction"/>
      </w:pPr>
      <w:r>
        <w:rPr>
          <w:b w:val="0"/>
          <w:color w:val="0000FF"/>
        </w:rPr>
        <w:t>Shabeg is exhausted now. Dust coats his beard and turban. The defence around him has taken losses, but firing continues from prepared positions.</w:t>
      </w:r>
    </w:p>
    <w:p>
      <w:pPr>
        <w:pStyle w:val="ScreenplayAction"/>
      </w:pPr>
      <w:r>
        <w:rPr>
          <w:b w:val="0"/>
          <w:color w:val="0000FF"/>
        </w:rPr>
        <w:t>A wounded defender is carried past. Shabeg watches for one beat, then returns to the approaches.</w:t>
      </w:r>
    </w:p>
    <w:p>
      <w:pPr>
        <w:pStyle w:val="ScreenplayAction"/>
      </w:pPr>
      <w:r>
        <w:rPr>
          <w:b w:val="0"/>
          <w:color w:val="0000FF"/>
        </w:rPr>
        <w:t>He hears a heavier mechanical sound beyond the complex.</w:t>
      </w:r>
    </w:p>
    <w:p>
      <w:pPr>
        <w:pStyle w:val="ScreenplayAction"/>
      </w:pPr>
      <w:r>
        <w:rPr>
          <w:b w:val="0"/>
          <w:color w:val="0000FF"/>
        </w:rPr>
        <w:t>He knows what it means before the younger men do.</w:t>
      </w:r>
    </w:p>
    <w:p>
      <w:pPr>
        <w:pStyle w:val="ScreenplayAction"/>
      </w:pPr>
      <w:r>
        <w:rPr>
          <w:b/>
          <w:color w:val="0000FF"/>
        </w:rPr>
        <w:t>CUT TO BRAR.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casualty report.</w:t>
      </w:r>
    </w:p>
    <w:p>
      <w:pPr>
        <w:pStyle w:val="ScreenplayAction"/>
      </w:pPr>
      <w:r>
        <w:rPr>
          <w:color w:val="008000"/>
        </w:rPr>
        <w:t>Brar receives it. He closes his eyes for one beat.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Beyond him, the Akal Takht is intermittently visible through smoke and flashes.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original timetable is gone.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Inside the complex, the timetable means nothing.</w:t>
      </w:r>
    </w:p>
    <w:p>
      <w:pPr>
        <w:pStyle w:val="ScreenplaySceneHeading"/>
      </w:pPr>
      <w:r>
        <w:rPr>
          <w:rFonts w:ascii="Arial" w:hAnsi="Arial"/>
          <w:b/>
          <w:color w:val="008000"/>
          <w:sz w:val="23"/>
        </w:rPr>
        <w:t>INT. GOLDEN TEMPLE COMPLEX — DETENTION AREA / PASSAGE — AFTER MIDNIGHT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group of pilgrims -- old men, women, teenagers -- sit packed against a wall under armed guard.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Some have their hands restrained. Others hold cloth against wounds.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MAN asks for water.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MAN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Please. There are children.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No water comes.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wounded pilgrim slumps sideways. His brother tries to rise and is shouted back down.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is pushed into the group with the mother and children.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She sees an elderly Sikh with blood dried into his beard. A soldier demands that he stand. He cannot.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soldier jerks him upright by the arm. The old man collapses again.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rifle butt strikes another detainee who protests.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children bury their faces in Harjit's lap.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Do not look. Say Waheguru.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They whisper it together.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Across the passage, a young man is separated from his family for questioning. His mother reaches after him.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He came for Gurpurab. He is not with anyone.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No one answers her.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young man disappears around the corner.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We do not show what happens beyond it.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few metres away, another civilian lies motionless where he fell. People are ordered not to move toward him.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Minutes stretch. The wounded ask for water again.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sound of battle surges back over them.</w:t>
      </w:r>
    </w:p>
    <w:p>
      <w:pPr>
        <w:pStyle w:val="ScreenplaySceneHeading"/>
      </w:pPr>
      <w:r>
        <w:rPr>
          <w:rFonts w:ascii="Arial" w:hAnsi="Arial"/>
          <w:b/>
          <w:color w:val="008000"/>
          <w:sz w:val="23"/>
        </w:rPr>
        <w:t>EXT. ARMY COMMAND POSITION — SAME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stands over a command table crowded with revised routes and casualty figures.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Akal Takht approaches remain the central problem.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STAFF OFFICER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Infantry cannot cross the exposed ground without taking further losses.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looks at the map, then toward the complex.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What is the status of the armoured option?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question changes the room.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An officer answers quietly. Brar listens, asks about the route, the field of fire, and the troops still forward.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makes the decision to escalate.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BRAR</w:t>
      </w:r>
    </w:p>
    <w:p>
      <w:pPr>
        <w:pStyle w:val="ScreenplayDialogue"/>
      </w:pPr>
      <w:r>
        <w:rPr>
          <w:rFonts w:ascii="Arial" w:hAnsi="Arial"/>
          <w:b w:val="0"/>
          <w:color w:val="008000"/>
          <w:sz w:val="23"/>
        </w:rPr>
        <w:t>Bring the armour forward.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order travels from the command post into the night.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request is repeated over the radio.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Armour is brought forward.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GOLDEN TEMPLE COMPLEX — PRE-DAWN — 6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tremendous mechanical sound grows beneath the gunfire.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cannot see its source.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Stone trembles.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Dust falls from the ceiling.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child screams.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impact.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reaches into her bag in darkness.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hand closes around the 1947 key.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flash: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A ROAD IN 1947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carrying toddler Baldev east through dust.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BACK TO 1984 — GOLDEN TEMPLE COMPLEX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pulls the children closer.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Stay with 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AKAL TAKHT / PARIKRAMA — BEFORE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Armoured vehicles are now part of the battle.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armoured personnel carrier attempts to move toward the Akal Takht.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flash from the defended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vehicle is hit and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spill away from it under fire.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resistance from the Akal Takht remains severe.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At the command position, another method has failed.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Tanks move into position.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Tracks grind against the approach.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Their presence changes the scale of the night.</w:t>
      </w:r>
    </w:p>
    <w:p>
      <w:pPr>
        <w:pStyle w:val="ScreenplaySceneHeading"/>
      </w:pPr>
      <w:r>
        <w:rPr>
          <w:rFonts w:ascii="Arial" w:hAnsi="Arial"/>
          <w:b/>
          <w:color w:val="008000"/>
          <w:sz w:val="23"/>
        </w:rPr>
        <w:t>EXT. ARMY COMMAND POSITION — PRE-DAWN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watches the armour move toward the complex he has been ordered to clear.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staff officer waits beside him for any change of instruction.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None comes.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radios report defenders still firing from the Akal Takht sector.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Brar orders the assault to continue with armour supporting the troops already committed.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There is no celebration at the command post. Only the next report.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PRE-DAWN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Gurdit's prayer continues.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sits outside the prayer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is again the child his mother carried across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sits beside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She carried 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Forty-seven. She carried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toward the dark window.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And I can't get to her.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AKAL TAKHT / PARIKRAMA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battle concentrates around the Akal Takht.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Tank fire is directed against defended positions in and around the building.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structure takes devastating damage.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Marble dust rolls across the parikrama.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drags another soldier.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defender fires from darkness, then vanishes behind smoke.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shattered window drops glass onto stone.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sarovar reflects fire.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Akal Takht disappears behind smoke.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When the smoke thins, part of its face is broken open.</w:t>
      </w:r>
    </w:p>
    <w:p>
      <w:pPr>
        <w:pStyle w:val="ScreenplayAction"/>
      </w:pPr>
      <w:r>
        <w:rPr>
          <w:rFonts w:ascii="Arial" w:hAnsi="Arial"/>
          <w:color w:val="000000"/>
        </w:rPr>
        <w:t>INSIDE THE COMPLEX -- Morning.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firing has changed but not vanished.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wakes or regains awareness beneath dust.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ears RING.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Mother is nearby.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child is not.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Gagan?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answer.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Gagan!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tries to rise.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catches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Wait.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My son!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looks through the damaged passage.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Smoke. People moving. Soldiers somewhere beyond.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cannot see the boy.</w:t>
      </w:r>
    </w:p>
    <w:p>
      <w:pPr>
        <w:pStyle w:val="ScreenplaySceneHeading"/>
      </w:pPr>
      <w:r>
        <w:rPr>
          <w:rFonts w:ascii="Arial" w:hAnsi="Arial"/>
          <w:b/>
          <w:color w:val="008000"/>
          <w:sz w:val="23"/>
        </w:rPr>
        <w:t>INT./EXT. GOLDEN TEMPLE COMPLEX — MORNING — 6 JUNE 1984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battle has broken into pockets. For the pilgrims, survival does not yet mean safety.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group emerges from a room with hands raised. Men, women, an old granthi, two frightened boys.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Soldiers separate the men. A pilgrim tries to explain that they were trapped inside.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He is struck with a rifle butt and falls.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Nearby, detainees sit on the hot ground under armed guard. Some have their hands bound behind them.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wounded man begs for water. A steel vessel lies only a few feet away. No one is permitted to reach it.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moves past bodies on the marble -- pilgrims and fighters impossible to distinguish beneath dust and blood.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A WOMAN kneels beside a dead child and refuses an order to move.</w:t>
      </w:r>
    </w:p>
    <w:p>
      <w:pPr>
        <w:pStyle w:val="ScreenplayCharacter"/>
      </w:pPr>
      <w:r>
        <w:rPr>
          <w:rFonts w:ascii="Arial" w:hAnsi="Arial"/>
          <w:b/>
          <w:color w:val="008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8000"/>
        </w:rPr>
        <w:t>Move.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She does not.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The soldier drags her away by the arm. She keeps reaching back toward the child.</w:t>
      </w:r>
    </w:p>
    <w:p>
      <w:pPr>
        <w:pStyle w:val="ScreenplayAction"/>
      </w:pPr>
      <w:r>
        <w:rPr>
          <w:rFonts w:ascii="Arial" w:hAnsi="Arial"/>
          <w:b w:val="0"/>
          <w:color w:val="008000"/>
          <w:sz w:val="23"/>
        </w:rPr>
        <w:t>Harjit watches until another soldier forces her onward.</w:t>
      </w:r>
    </w:p>
    <w:p>
      <w:pPr>
        <w:pStyle w:val="ScreenplayAction"/>
      </w:pPr>
      <w:r>
        <w:rPr>
          <w:rFonts w:ascii="Arial" w:hAnsi="Arial"/>
          <w:color w:val="000000"/>
        </w:rPr>
        <w:t>Later, within the Golden Temple complex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</w:r>
      <w:r>
        <w:rPr>
          <w:color w:val="0000FF"/>
        </w:rPr>
        <w:t>PILGRIM SURVIVORS emerge in groups under military control.</w:t>
      </w:r>
    </w:p>
    <w:p>
      <w:pPr>
        <w:pStyle w:val="ScreenplayAction"/>
      </w:pPr>
      <w:r>
        <w:rPr>
          <w:b w:val="0"/>
          <w:color w:val="0000FF"/>
        </w:rPr>
        <w:t>Men. Women. Elderly people. Children. Some still clutch prayer cloths and small bags brought for pilgrimage.</w:t>
      </w:r>
    </w:p>
    <w:p>
      <w:pPr>
        <w:pStyle w:val="ScreenplayAction"/>
      </w:pPr>
      <w:r>
        <w:rPr>
          <w:b w:val="0"/>
          <w:color w:val="0000FF"/>
        </w:rPr>
        <w:t>These are civilians who were trapped inside the complex.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Hands raised. Faces grey with dust.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Wounded are carried.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Bodies lie covered and uncovered.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moves with the Mother and remaining child.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Mother searches every face.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searches too.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answer.</w:t>
      </w:r>
    </w:p>
    <w:p>
      <w:pPr>
        <w:pStyle w:val="ScreenplayAction"/>
      </w:pPr>
      <w:r>
        <w:rPr>
          <w:rFonts w:ascii="Arial" w:hAnsi="Arial"/>
          <w:color w:val="000000"/>
        </w:rPr>
        <w:t>PARIKRAMA -- Later.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sees the Akal Takht.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building she knew is broken open.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does not speak.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</w:r>
      <w:r>
        <w:rPr>
          <w:color w:val="0000FF"/>
        </w:rPr>
        <w:t>Around her, soldiers move detainees and PILGRIM SURVIVORS through separate groups.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orders her forward.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Keep moving.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keeps looking.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Bibi. Move.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moves.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TEMPORARY HOLDING / PROCESSING AREA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Pilgrims and detainees sit under guard.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Questions.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Name?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Harjit Kaur.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Village?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answers.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Why were you inside?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To pray.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writes.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looks around at exhausted civilians, wounded people and men being separated for further questioning.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sees the Mother across the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Still only one child.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radio bulletin gives the government's account: armed extremists had fortified the complex; security forces faced heavy resistance; the operation was necessary to restore control.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listens, expressionless.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listens too.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it down.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ROOM — CONTINUOUS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writes a heading: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GOVERNMENT ACCOUNT.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Below it: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HEAVY FORTIFICATIONS.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ARMED RESISTANCE.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CASUALTIES.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leaves space.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another heading: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WITNESSES.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Nothing beneath it yet.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ROAD TO AMRITSAR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Restrictions begin to shift enough for Baldev and Jassi to get closer.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drive through a landscape of checkpoints and military vehicles.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speaks.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and Jassi search.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hospital.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police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temporary list.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man says try somewhere else.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has heard survivors were moved.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says detainees are being questioned.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Every answer creates another destination.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HOSPITAL CORRIDOR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walks past wounded pilgrims and soldiers.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into each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Sikh soldier sits on a bed with his arm bandaged.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Their eyes meet.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knows what to say.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— LATE AFTERNOON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sees the damaged complex from a distance.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the first time, the scale becomes physical.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does not make a speech.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simply stops walking.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response.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We find Biji first.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forces himself to move.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PROCESSING AREA / RELIEF POINT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scans faces.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moves faster.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Then: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Biji.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sits against a wall.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Alive.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runs to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drops to his knees.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touches his face as if checking whether he is real.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 troubled your mother.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laughs once.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breaks.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reaches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moment he is unable to touch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kneels.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puts her hand on his head.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child she carried in 1947 has found her in 1984.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BALDEV'S JEEP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sits between Baldev and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bag is on her lap.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at the dust in her hair.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 happened inside?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looks through the windshield.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People were praying.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People were shooting.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People were frightened.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Who started--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Not 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closes her eyes.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That answer remains.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front door opens.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sees Harjit.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runs to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follows.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stands behind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does not move at first.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crosses the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face each 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 took too long.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 should have come.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face folds.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embrace.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HARJIT AND GURDIT'S ROOM —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empties her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shawl.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empty water bottle.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Crumbs.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small tin.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opens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iron key is still there.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beside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Tell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thinks.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saw a boy with a gun.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gave him food.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saw soldiers.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struggles.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saw a mother lose her son.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waits.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saw the Akal Takht.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cannot continue.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does not ask her to.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has newspapers spread across the floor.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casualty figures.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claims.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explanations.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writes one word across the page: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DISPUTED.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REFERENCE LIBRARY — DESTROYED.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starts to write a cause.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Leaves it blank.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COURTYARD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same courtyard as before.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Milk boils.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rooster calls.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Someone sweeps the ground.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Ordinary life attempts to resume.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sits beside his motorcycle.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does not start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comes outside.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brothers sit without speaking.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From inside, Gurbani begins.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toward the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Something in him has broken.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What it becomes is not yet decided.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FADE OUT.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CONTINUED: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MORNING — JUNE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newspaper lies folded on the 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Photographs of the damaged Akal Takht have begun circulating.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studies one for a long time.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watches him from the doorway.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When I joined the Army, I thought I knew what its uniform meant.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It still means something.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That answer is harder than anger.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ARMY CANTONMENT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tense formation.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News has travelled through Sikh units: soldiers elsewhere have left barracks, seized vehicles, tried to move toward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details arrive as rumor before they become reports.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SIKH JCO speaks quietly to Amarjit.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SIKH JCO</w:t>
      </w:r>
    </w:p>
    <w:p>
      <w:pPr>
        <w:pStyle w:val="ScreenplayDialogue"/>
      </w:pPr>
      <w:r>
        <w:rPr>
          <w:rFonts w:ascii="Arial" w:hAnsi="Arial"/>
          <w:color w:val="000000"/>
        </w:rPr>
        <w:t>Some men are saying they will not stay.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What are you saying?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SIKH JCO</w:t>
      </w:r>
    </w:p>
    <w:p>
      <w:pPr>
        <w:pStyle w:val="ScreenplayDialogue"/>
      </w:pPr>
      <w:r>
        <w:rPr>
          <w:rFonts w:ascii="Arial" w:hAnsi="Arial"/>
          <w:color w:val="000000"/>
        </w:rPr>
        <w:t>I am saying they are angry.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So am 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JCO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SIKH JCO</w:t>
      </w:r>
    </w:p>
    <w:p>
      <w:pPr>
        <w:pStyle w:val="ScreenplayDialogue"/>
      </w:pPr>
      <w:r>
        <w:rPr>
          <w:rFonts w:ascii="Arial" w:hAnsi="Arial"/>
          <w:color w:val="000000"/>
        </w:rPr>
        <w:t>And?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looks toward the parade ground.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I am still here.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BARRACKS CORRIDOR —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 Sikh soldier stuffs clothes into a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enters.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Where are you going?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SOLDIER</w:t>
      </w:r>
    </w:p>
    <w:p>
      <w:pPr>
        <w:pStyle w:val="ScreenplayDialogue"/>
      </w:pPr>
      <w:r>
        <w:rPr>
          <w:rFonts w:ascii="Arial" w:hAnsi="Arial"/>
          <w:color w:val="000000"/>
        </w:rPr>
        <w:t>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 know what that becomes if you walk out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SOLDIER</w:t>
      </w:r>
    </w:p>
    <w:p>
      <w:pPr>
        <w:pStyle w:val="ScreenplayDialogue"/>
      </w:pPr>
      <w:r>
        <w:rPr>
          <w:rFonts w:ascii="Arial" w:hAnsi="Arial"/>
          <w:color w:val="000000"/>
        </w:rPr>
        <w:t>What did this become?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points to a newspaper photograph of the Akal Takht.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SOLDIER</w:t>
      </w:r>
    </w:p>
    <w:p>
      <w:pPr>
        <w:pStyle w:val="ScreenplayDialogue"/>
      </w:pPr>
      <w:r>
        <w:rPr>
          <w:rFonts w:ascii="Arial" w:hAnsi="Arial"/>
          <w:color w:val="000000"/>
        </w:rPr>
        <w:t>Tell me what my oath says about that.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cannot give him the answer he wants.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It says you do not make a decision like this in anger.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SOLDIER</w:t>
      </w:r>
    </w:p>
    <w:p>
      <w:pPr>
        <w:pStyle w:val="ScreenplayDialogue"/>
      </w:pPr>
      <w:r>
        <w:rPr>
          <w:rFonts w:ascii="Arial" w:hAnsi="Arial"/>
          <w:color w:val="000000"/>
        </w:rPr>
        <w:t>Maybe anger is all I have left.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soldier lifts his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does not physically stop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But he does not follow.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Dinner.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one has touched the food.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Sikh soldiers are leaving.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Some.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And you stayed.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After what they did?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Do not say 'they' as if every soldier pulled a trigger in Amritsar.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always have a distinction.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Because distinctions are what stop anger from becoming stupidity.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Biji was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 Akal Takht is destroyed.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what don't you know?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slams his palm on the table.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do not know how leaving my men fixes any of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Silence.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looks between his grandsons.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Both of you are trying to make one answer carry too much.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HARJIT AND GURDIT'S ROOM —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wakes from a dream.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is gripping the iron key.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Amritsar?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nods.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understands she means 1947.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two memories have begun to touch.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VILLAGE — DAY — SUMMER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Army trucks enter a village.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Young Sikh men are ordered into the open.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Identification cards are checked.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Homes are searched.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Fields go untended while families wait.</w:t>
      </w:r>
    </w:p>
    <w:p>
      <w:pPr>
        <w:pStyle w:val="ScreenplayAction"/>
      </w:pPr>
      <w:r>
        <w:rPr>
          <w:rFonts w:ascii="Arial" w:hAnsi="Arial"/>
          <w:color w:val="000000"/>
        </w:rPr>
        <w:t>Another Punjab village.</w:t>
      </w:r>
    </w:p>
    <w:p>
      <w:pPr>
        <w:pStyle w:val="ScreenplayAction"/>
      </w:pPr>
      <w:r>
        <w:rPr>
          <w:rFonts w:ascii="Arial" w:hAnsi="Arial"/>
          <w:color w:val="000000"/>
        </w:rPr>
        <w:t>A police truck stops beside a row of homes. Doors open before anyone knocks.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ANOTHER PUNJAB VILLAGE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sit in a line under guard.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mother argues with an officer.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MOTHER</w:t>
      </w:r>
    </w:p>
    <w:p>
      <w:pPr>
        <w:pStyle w:val="ScreenplayDialogue"/>
      </w:pPr>
      <w:r>
        <w:rPr>
          <w:rFonts w:ascii="Arial" w:hAnsi="Arial"/>
          <w:color w:val="000000"/>
        </w:rPr>
        <w:t>He is seventeen.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Then he can answer questions.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moves on.</w:t>
      </w:r>
    </w:p>
    <w:p>
      <w:pPr>
        <w:pStyle w:val="ScreenplayAction"/>
      </w:pPr>
      <w:r>
        <w:rPr>
          <w:rFonts w:ascii="Arial" w:hAnsi="Arial"/>
          <w:color w:val="000000"/>
        </w:rPr>
        <w:t>The truck carries the boy away. His mother remains in the road.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 folder: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WOODROSE.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clips reports of village searches, detentions, weapons recoveries, arrests.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describe necessary security operations.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Others allege indiscriminate detention and abuse.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writes both.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Army vehicle and police jeep approach.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sees them from the field.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sees them too.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steps out of the police jeep.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does not meet Jassi's eyes.</w:t>
      </w:r>
    </w:p>
    <w:p>
      <w:pPr>
        <w:pStyle w:val="ScreenplayAction"/>
      </w:pPr>
      <w:r>
        <w:rPr>
          <w:rFonts w:ascii="Arial" w:hAnsi="Arial"/>
          <w:color w:val="000000"/>
        </w:rPr>
        <w:t>Moments later, inside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Officers search cupboards, trunks, Jassi's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soldier finds cassettes.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Speeches.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And film songs.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soldier turns one over.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SOLDIER</w:t>
      </w:r>
    </w:p>
    <w:p>
      <w:pPr>
        <w:pStyle w:val="ScreenplayDialogue"/>
      </w:pPr>
      <w:r>
        <w:rPr>
          <w:rFonts w:ascii="Arial" w:hAnsi="Arial"/>
          <w:color w:val="000000"/>
        </w:rPr>
        <w:t>Which are more dangerous?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Depends on the singer.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shoots him a look.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enters Jassi's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sees political pamphlets, university books, engagement photograph.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You have been attending meetings?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attended a morcha.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That was two years ago.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why are you asking?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lowers his voice.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Because names are moving around.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Whose names?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Do not be clever.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came into my room.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And I would like to leave it with you still sleeping in it.</w:t>
      </w:r>
    </w:p>
    <w:p>
      <w:pPr>
        <w:pStyle w:val="ScreenplayAction"/>
      </w:pPr>
      <w:r>
        <w:rPr>
          <w:rFonts w:ascii="Arial" w:hAnsi="Arial"/>
          <w:color w:val="000000"/>
        </w:rPr>
        <w:t>Later, in the Sandhu courtyard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search ends.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arrest.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weapons found.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watches the vehicles leave.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What was that?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stays behind a moment.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A search.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 know the word.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Then don't make me explain the rest.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think he is a militant?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think he is angry, known to people who are being watched, and stupid enough to believe those are different things.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has heard.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And you think that gives you the right to come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It gives someone the power.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leaves.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SIMRAN'S FAMILY HOME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and Simran sit apart from the families.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engagement photograph is on a shelf.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My father says we should wait.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For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For Punjab to become normal.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gives a short laugh.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That was not a joke.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we may be old.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studies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You talk differently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Everybody talks differently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touches his hand.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You do.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VILLAGE ROAD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rides his motorcycle.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police checkpoint appears ahead.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slows.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officer studies his identity card longer than necessary.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Jaspreet Singh Sandhu.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looks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University?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Political work?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Student work.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holds the card.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Same thing sometimes.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Finally he gives it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rides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checks his mirror twice.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KITCHEN — PRE-DAWN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enters.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is sitting at the table, fully dressed.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small bag rests at his feet.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Where are you going?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does not answer quickly enough.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Jassi.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Away for a few days.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Where?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cannot tell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sits opposite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don't go.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If I stay, they keep coming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Let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And Bapu? Manpreet? Biji?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Do not make leaving sound like protection.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down.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don't know what it is.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reaches for his bag.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stops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Are you carrying a gun?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searches his face.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Is that true?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now, it is.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ROOM — MOMENTS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folds a shirt.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notices the framed engagement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reaches for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takes it first.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Ma--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You lose things.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wraps the photograph in cloth and puts it in her own cupboard.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This stays with me.</w:t>
      </w:r>
    </w:p>
    <w:p>
      <w:pPr>
        <w:pStyle w:val="ScreenplayCharacter"/>
      </w:pPr>
      <w:r>
        <w:rPr>
          <w:rFonts w:ascii="Arial" w:hAnsi="Arial"/>
          <w:color w:val="000000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And if you send word, you send it to me. Not through men who enjoy making families wait.</w:t>
      </w:r>
    </w:p>
    <w:p>
      <w:pPr>
        <w:pStyle w:val="ScreenplayAction"/>
      </w:pPr>
      <w:r>
        <w:rPr>
          <w:rFonts w:ascii="Arial" w:hAnsi="Arial"/>
          <w:color w:val="000000"/>
        </w:rPr>
        <w:t>Jassi absorbs the instruction. His mother has made herself part of the route.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smiles faintly.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Intelligence operations.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cannot smile back.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HOUSE — PRE-DAWN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wheels the motorcycle instead of starting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At the gate, he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is standing behind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has heard.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 are leaving without touching anyone's feet?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turns.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kneels and touches hers.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places both hands on his head.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Do not become what you are angry 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won't.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knows promises made before departure are fragile.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pushes the motorcycle down the lane.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Only when he is far from the house does he start the engine.</w:t>
      </w:r>
    </w:p>
    <w:p>
      <w:pPr>
        <w:pStyle w:val="ScreenplayAction"/>
      </w:pPr>
      <w:r>
        <w:rPr>
          <w:rFonts w:ascii="Arial" w:hAnsi="Arial"/>
          <w:color w:val="000000"/>
        </w:rPr>
        <w:t>The next morning, inside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stands in Jassi's empty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is at the door.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knew.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For ten minutes.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Where?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He did not tell 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And you let him go?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What would you have done? Locked him in?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No, you wouldn't.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sits on the bed.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anger collapses into fear.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receives a file.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JASPREET SINGH SANDHU.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superior points at the name.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SUPERIOR</w:t>
      </w:r>
    </w:p>
    <w:p>
      <w:pPr>
        <w:pStyle w:val="ScreenplayDialogue"/>
      </w:pPr>
      <w:r>
        <w:rPr>
          <w:rFonts w:ascii="Arial" w:hAnsi="Arial"/>
          <w:color w:val="000000"/>
        </w:rPr>
        <w:t>Where is he?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SUPERIOR</w:t>
      </w:r>
    </w:p>
    <w:p>
      <w:pPr>
        <w:pStyle w:val="ScreenplayDialogue"/>
      </w:pPr>
      <w:r>
        <w:rPr>
          <w:rFonts w:ascii="Arial" w:hAnsi="Arial"/>
          <w:color w:val="000000"/>
        </w:rPr>
        <w:t>Find out.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closes the file.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personal and professional worlds have begun to overlap.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LATE SUMMER / AUTUMN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Jassi sleeps in a farmhouse room with other young men.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He attends a whispered political meeting.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He carries messages, not yet weapons.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Baldev visits acquaintances asking where his son is.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Surinder keeps Jassi's engagement photograph hidden in her cupboard.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Simran waits beside a telephone that does not ring.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Harbans studies wanted lists.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builds files.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Amarjit returns to his unit.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Harjit wakes sometimes before dawn.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Punjab moves toward another rupture.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DELHI — HARBHAJAN SINGH'S HOME, RAJ NAGAR / PALAM — MORNING — 31 OCTOBER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Ordinary domestic life.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SINGH SANDHU, Baldev's younger brother, ties his turban before a mirror.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wife, DALJIT KAUR, packs lunch.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Their son GURPREET, 19, searches for a missing notebook.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Their daughter AMANDEEP, 12, complains that he took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GURPREET</w:t>
      </w:r>
    </w:p>
    <w:p>
      <w:pPr>
        <w:pStyle w:val="ScreenplayDialogue"/>
      </w:pPr>
      <w:r>
        <w:rPr>
          <w:rFonts w:ascii="Arial" w:hAnsi="Arial"/>
          <w:color w:val="000000"/>
        </w:rPr>
        <w:t>I took nothing.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You take everything.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radio plays in the background.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telephone RINGS.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answers.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face changes.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Shot?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Daljit stops packing.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Who shot her?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listens.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room goes still.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PUNJAB — SAME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listens to radio reports that Prime Minister Indira Gandhi has been shot by two Sikh bodyguards.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information is still developing.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at Harjit.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What happens now?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one answers.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HIDEOUT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radio in a dim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Young men gather around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Confirmation: Indira Gandhi is dead.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man exhales with grim satisfaction.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MILITANT</w:t>
      </w:r>
    </w:p>
    <w:p>
      <w:pPr>
        <w:pStyle w:val="ScreenplayDialogue"/>
      </w:pPr>
      <w:r>
        <w:rPr>
          <w:rFonts w:ascii="Arial" w:hAnsi="Arial"/>
          <w:color w:val="000000"/>
        </w:rPr>
        <w:t>After June--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Don't.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MILITANT</w:t>
      </w:r>
    </w:p>
    <w:p>
      <w:pPr>
        <w:pStyle w:val="ScreenplayDialogue"/>
      </w:pPr>
      <w:r>
        <w:rPr>
          <w:rFonts w:ascii="Arial" w:hAnsi="Arial"/>
          <w:color w:val="000000"/>
        </w:rPr>
        <w:t>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Don't celebrate death in front of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man studies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MILITANT</w:t>
      </w:r>
    </w:p>
    <w:p>
      <w:pPr>
        <w:pStyle w:val="ScreenplayDialogue"/>
      </w:pPr>
      <w:r>
        <w:rPr>
          <w:rFonts w:ascii="Arial" w:hAnsi="Arial"/>
          <w:color w:val="000000"/>
        </w:rPr>
        <w:t>You still think like a student.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Maybe.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RAJ NAGAR / PALAM COLONY — EVENING — 31 OCTOBER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Groups gather at street corners.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Rumors move from house to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Scattered incidents somewhere beyond the immediate lane.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full-scale attack here yet.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stands at his gate with MR. SHARMA, 40s, his Hindu neighbor.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Come to our house tonight.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For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Because I am asking.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We are fine.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You don't know that.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looks down the lane.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Neither do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cannot disagree.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HARBHAJAN'S HOME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eats little.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looks through a curtain.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Leave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GURPREET</w:t>
      </w:r>
    </w:p>
    <w:p>
      <w:pPr>
        <w:pStyle w:val="ScreenplayDialogue"/>
      </w:pPr>
      <w:r>
        <w:rPr>
          <w:rFonts w:ascii="Arial" w:hAnsi="Arial"/>
          <w:color w:val="000000"/>
        </w:rPr>
        <w:t>They're just standing there.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Then let them stand.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looks at her father.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School tomorrow?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Nobody laughs.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We'll see.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PUNJAB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reaches Harbhajan by telephone.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Come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 (V.O.)</w:t>
      </w:r>
    </w:p>
    <w:p>
      <w:pPr>
        <w:pStyle w:val="ScreenplayDialogue"/>
      </w:pPr>
      <w:r>
        <w:rPr>
          <w:rFonts w:ascii="Arial" w:hAnsi="Arial"/>
          <w:color w:val="000000"/>
        </w:rPr>
        <w:t>Tomorrow.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Tonight.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 (V.O.)</w:t>
      </w:r>
    </w:p>
    <w:p>
      <w:pPr>
        <w:pStyle w:val="ScreenplayDialogue"/>
      </w:pPr>
      <w:r>
        <w:rPr>
          <w:rFonts w:ascii="Arial" w:hAnsi="Arial"/>
          <w:color w:val="000000"/>
        </w:rPr>
        <w:t>There is nothing yet.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There does not have to be something before you leave.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looks at his sleeping family.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 (V.O.)</w:t>
      </w:r>
    </w:p>
    <w:p>
      <w:pPr>
        <w:pStyle w:val="ScreenplayDialogue"/>
      </w:pPr>
      <w:r>
        <w:rPr>
          <w:rFonts w:ascii="Arial" w:hAnsi="Arial"/>
          <w:color w:val="000000"/>
        </w:rPr>
        <w:t>We will come in the morning.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line goes dead.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keeps holding the receiver.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RAJ NAGAR — EARLY MORNING — 1 NOVEMBER 1984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distant roar wakes the lane.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one voice. Hundreds.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opens the door a fraction.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People are moving toward the gurdwara.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carry lathis, iron rods, pipes.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Others carry containers.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Sikh residents emerge from houses.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comes behind his father.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Stay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GURPREET</w:t>
      </w:r>
    </w:p>
    <w:p>
      <w:pPr>
        <w:pStyle w:val="ScreenplayDialogue"/>
      </w:pPr>
      <w:r>
        <w:rPr>
          <w:rFonts w:ascii="Arial" w:hAnsi="Arial"/>
          <w:color w:val="000000"/>
        </w:rPr>
        <w:t>The gurdwara--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Inside.</w:t>
      </w:r>
    </w:p>
    <w:p>
      <w:pPr>
        <w:pStyle w:val="ScreenplayAction"/>
      </w:pPr>
      <w:r>
        <w:rPr>
          <w:rFonts w:ascii="Arial" w:hAnsi="Arial"/>
          <w:color w:val="000000"/>
        </w:rPr>
        <w:t>RAJ NAGAR GURDWARA APPROACH -- Morning.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crowd converges.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Sikh residents gather near the gurdwara, some carrying kirpans or improvised defensive weapons.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Shouting.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Sikh-owned vehicle is attacked.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Windows shatter.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Smoke begins.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Police arrive.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Residents appeal to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SIKH RESIDENT</w:t>
      </w:r>
    </w:p>
    <w:p>
      <w:pPr>
        <w:pStyle w:val="ScreenplayDialogue"/>
      </w:pPr>
      <w:r>
        <w:rPr>
          <w:rFonts w:ascii="Arial" w:hAnsi="Arial"/>
          <w:color w:val="000000"/>
        </w:rPr>
        <w:t>Stop them!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Instead, officers order Sikh defenders to hand over their kirpans and weapons.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 OFFICER</w:t>
      </w:r>
    </w:p>
    <w:p>
      <w:pPr>
        <w:pStyle w:val="ScreenplayDialogue"/>
      </w:pPr>
      <w:r>
        <w:rPr>
          <w:rFonts w:ascii="Arial" w:hAnsi="Arial"/>
          <w:color w:val="000000"/>
        </w:rPr>
        <w:t>Put them down.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SIKH RESIDENT</w:t>
      </w:r>
    </w:p>
    <w:p>
      <w:pPr>
        <w:pStyle w:val="ScreenplayDialogue"/>
      </w:pPr>
      <w:r>
        <w:rPr>
          <w:rFonts w:ascii="Arial" w:hAnsi="Arial"/>
          <w:color w:val="000000"/>
        </w:rPr>
        <w:t>They are coming at 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 OFFICER</w:t>
      </w:r>
    </w:p>
    <w:p>
      <w:pPr>
        <w:pStyle w:val="ScreenplayDialogue"/>
      </w:pPr>
      <w:r>
        <w:rPr>
          <w:rFonts w:ascii="Arial" w:hAnsi="Arial"/>
          <w:color w:val="000000"/>
        </w:rPr>
        <w:t>Put them down.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residents obey reluctantly.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shows what follows.</w:t>
      </w:r>
    </w:p>
    <w:p>
      <w:pPr>
        <w:pStyle w:val="ScreenplayAction"/>
      </w:pPr>
      <w:r>
        <w:rPr>
          <w:rFonts w:ascii="Arial" w:hAnsi="Arial"/>
          <w:color w:val="000000"/>
        </w:rPr>
        <w:t>At the same time, inside the Sharma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moves furniture away from a small storage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wife, MRS. SHARMA, looks frightened.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MRS. SHARMA</w:t>
      </w:r>
    </w:p>
    <w:p>
      <w:pPr>
        <w:pStyle w:val="ScreenplayDialogue"/>
      </w:pPr>
      <w:r>
        <w:rPr>
          <w:rFonts w:ascii="Arial" w:hAnsi="Arial"/>
          <w:color w:val="000000"/>
        </w:rPr>
        <w:t>What are you doing?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Making space.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knows for whom.</w:t>
      </w:r>
    </w:p>
    <w:p>
      <w:pPr>
        <w:pStyle w:val="ScreenplayAction"/>
      </w:pPr>
      <w:r>
        <w:rPr>
          <w:rFonts w:ascii="Arial" w:hAnsi="Arial"/>
          <w:color w:val="000000"/>
        </w:rPr>
        <w:t>RAJ NAGAR LANE -- Later.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crowd has grown.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Sikh homes and businesses are identified and attacked.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gurdwara is burning.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rushes back toward his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appears in the doorway.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Get your mother and sister.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stone hits the wall.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man shouts that Sikhs are hiding nearby.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voice threatens anyone sheltering them.</w:t>
      </w:r>
    </w:p>
    <w:p>
      <w:pPr>
        <w:pStyle w:val="ScreenplayAction"/>
      </w:pPr>
      <w:r>
        <w:rPr>
          <w:rFonts w:ascii="Arial" w:hAnsi="Arial"/>
          <w:color w:val="000000"/>
        </w:rPr>
        <w:t>Inside Harbhajan's home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Daljit grabs a shawl and family documents.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is crying 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Where do we go?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looks toward the back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pounding at the front.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picks up a metal bar.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GURPREET</w:t>
      </w:r>
    </w:p>
    <w:p>
      <w:pPr>
        <w:pStyle w:val="ScreenplayDialogue"/>
      </w:pPr>
      <w:r>
        <w:rPr>
          <w:rFonts w:ascii="Arial" w:hAnsi="Arial"/>
          <w:color w:val="000000"/>
        </w:rPr>
        <w:t>Bauji--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pounding grows.</w:t>
      </w:r>
    </w:p>
    <w:p>
      <w:pPr>
        <w:pStyle w:val="ScreenplayAction"/>
      </w:pPr>
      <w:r>
        <w:rPr>
          <w:rFonts w:ascii="Arial" w:hAnsi="Arial"/>
          <w:color w:val="000000"/>
        </w:rPr>
        <w:t>Through the back alley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appears at the rear wall.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Amandeep. Give her to 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All of 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They saw Harbhajan. They know this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at Amandeep.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I can hide one now. Then I come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has seconds.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lifts Amandeep over the wall.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catches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Papa!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Go with uncle.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disappears into Sharma's house.</w:t>
      </w:r>
    </w:p>
    <w:p>
      <w:pPr>
        <w:pStyle w:val="ScreenplayAction"/>
      </w:pPr>
      <w:r>
        <w:rPr>
          <w:rFonts w:ascii="Arial" w:hAnsi="Arial"/>
          <w:color w:val="000000"/>
        </w:rPr>
        <w:t>Back inside the Sharma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puts Amandeep into the small storage room.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Whatever you hear, do not answer.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My mother--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I will bring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shuts the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is alone in darkness.</w:t>
      </w:r>
    </w:p>
    <w:p>
      <w:pPr>
        <w:pStyle w:val="ScreenplayAction"/>
      </w:pPr>
      <w:r>
        <w:rPr>
          <w:rFonts w:ascii="Arial" w:hAnsi="Arial"/>
          <w:color w:val="000000"/>
        </w:rPr>
        <w:t>HARBHAJAN'S HOUSE -- Day.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front gives 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Harbhajan, Daljit and Gurpreet escape through the rear.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becomes separated in smoke and panic.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Daljit follows Harbhajan.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is several steps behind.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group turns into the alley.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Gurpreet!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runs the other direction, drawing the group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starts after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Daljit pulls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Amandeep!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is torn between his children.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loses sight of Gurpreet.</w:t>
      </w:r>
    </w:p>
    <w:p>
      <w:pPr>
        <w:pStyle w:val="ScreenplayAction"/>
      </w:pPr>
      <w:r>
        <w:rPr>
          <w:rFonts w:ascii="Arial" w:hAnsi="Arial"/>
          <w:color w:val="000000"/>
        </w:rPr>
        <w:t>Inside the Sharma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violent pounding on the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opens it halfway.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outside demand to know whether Sikhs are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</w:t>
      </w:r>
    </w:p>
    <w:p>
      <w:pPr>
        <w:pStyle w:val="ScreenplayDialogue"/>
      </w:pPr>
      <w:r>
        <w:rPr>
          <w:rFonts w:ascii="Arial" w:hAnsi="Arial"/>
          <w:color w:val="000000"/>
        </w:rPr>
        <w:t>You hiding anyone?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covers her mouth in the storage room.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</w:t>
      </w:r>
    </w:p>
    <w:p>
      <w:pPr>
        <w:pStyle w:val="ScreenplayDialogue"/>
      </w:pPr>
      <w:r>
        <w:rPr>
          <w:rFonts w:ascii="Arial" w:hAnsi="Arial"/>
          <w:color w:val="000000"/>
        </w:rPr>
        <w:t>If we find one--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SHARMA</w:t>
      </w:r>
    </w:p>
    <w:p>
      <w:pPr>
        <w:pStyle w:val="ScreenplayDialogue"/>
      </w:pPr>
      <w:r>
        <w:rPr>
          <w:rFonts w:ascii="Arial" w:hAnsi="Arial"/>
          <w:color w:val="000000"/>
        </w:rPr>
        <w:t>There is no one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men move 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closes the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hands are shaking.</w:t>
      </w:r>
    </w:p>
    <w:p>
      <w:pPr>
        <w:pStyle w:val="ScreenplayAction"/>
      </w:pPr>
      <w:r>
        <w:rPr>
          <w:rFonts w:ascii="Arial" w:hAnsi="Arial"/>
          <w:color w:val="000000"/>
        </w:rPr>
        <w:t>RAJ NAGAR -- Later.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Smoke over the colony.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Looted homes.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gurdwara damaged and burning.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Police present, but order not restored.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and Daljit search for Gurpreet.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Gurpreet!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answer.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reach Sharma's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runs out and crashes into her mother.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embraces her, then immediately looks back toward the street.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Stay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I have to find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leaves.</w:t>
      </w:r>
    </w:p>
    <w:p>
      <w:r>
        <w:rPr>
          <w:b w:val="0"/>
          <w:color w:val="7030A0"/>
        </w:rPr>
        <w:t>EXT. RAJ NAGAR — ANOTHER LANE — DAY — 1 NOVEMBER 1984</w:t>
      </w:r>
    </w:p>
    <w:p>
      <w:r>
        <w:rPr>
          <w:b w:val="0"/>
          <w:color w:val="7030A0"/>
        </w:rPr>
        <w:t>A Sikh-owned scooter burns in the road.</w:t>
      </w:r>
    </w:p>
    <w:p>
      <w:r>
        <w:rPr>
          <w:b w:val="0"/>
          <w:color w:val="7030A0"/>
        </w:rPr>
        <w:t>A MOB moves house to house with a confidence more frightening than frenzy.</w:t>
      </w:r>
    </w:p>
    <w:p>
      <w:r>
        <w:rPr>
          <w:b w:val="0"/>
          <w:color w:val="7030A0"/>
        </w:rPr>
        <w:t>One man carries a handwritten list. Another points.</w:t>
      </w:r>
    </w:p>
    <w:p>
      <w:r>
        <w:rPr>
          <w:b w:val="0"/>
          <w:color w:val="7030A0"/>
        </w:rPr>
        <w:t>MAN WITH LIST</w:t>
      </w:r>
    </w:p>
    <w:p>
      <w:r>
        <w:rPr>
          <w:b w:val="0"/>
          <w:color w:val="7030A0"/>
        </w:rPr>
        <w:t>That one.</w:t>
      </w:r>
    </w:p>
    <w:p>
      <w:r>
        <w:rPr>
          <w:b w:val="0"/>
          <w:color w:val="7030A0"/>
        </w:rPr>
        <w:t>A shutter comes down too late.</w:t>
      </w:r>
    </w:p>
    <w:p>
      <w:r>
        <w:rPr>
          <w:b w:val="0"/>
          <w:color w:val="7030A0"/>
        </w:rPr>
        <w:t>Iron rods hammer it open.</w:t>
      </w:r>
    </w:p>
    <w:p>
      <w:r>
        <w:rPr>
          <w:b w:val="0"/>
          <w:color w:val="7030A0"/>
        </w:rPr>
        <w:t>Across the street, TWO POLICEMEN stand beside a jeep.</w:t>
      </w:r>
    </w:p>
    <w:p>
      <w:r>
        <w:rPr>
          <w:b w:val="0"/>
          <w:color w:val="7030A0"/>
        </w:rPr>
        <w:t>A SIKH SHOPKEEPER runs toward them.</w:t>
      </w:r>
    </w:p>
    <w:p>
      <w:r>
        <w:rPr>
          <w:b w:val="0"/>
          <w:color w:val="7030A0"/>
        </w:rPr>
        <w:t>SIKH SHOPKEEPER</w:t>
      </w:r>
    </w:p>
    <w:p>
      <w:r>
        <w:rPr>
          <w:b w:val="0"/>
          <w:color w:val="7030A0"/>
        </w:rPr>
        <w:t>Please. My family is upstairs.</w:t>
      </w:r>
    </w:p>
    <w:p>
      <w:r>
        <w:rPr>
          <w:b w:val="0"/>
          <w:color w:val="7030A0"/>
        </w:rPr>
        <w:t>One policeman looks toward the mob.</w:t>
      </w:r>
    </w:p>
    <w:p>
      <w:r>
        <w:rPr>
          <w:b w:val="0"/>
          <w:color w:val="7030A0"/>
        </w:rPr>
        <w:t>The other looks away.</w:t>
      </w:r>
    </w:p>
    <w:p>
      <w:r>
        <w:rPr>
          <w:b w:val="0"/>
          <w:color w:val="7030A0"/>
        </w:rPr>
        <w:t>POLICEMAN</w:t>
      </w:r>
    </w:p>
    <w:p>
      <w:r>
        <w:rPr>
          <w:b w:val="0"/>
          <w:color w:val="7030A0"/>
        </w:rPr>
        <w:t>Go home.</w:t>
      </w:r>
    </w:p>
    <w:p>
      <w:r>
        <w:rPr>
          <w:b w:val="0"/>
          <w:color w:val="7030A0"/>
        </w:rPr>
        <w:t>SIKH SHOPKEEPER</w:t>
      </w:r>
    </w:p>
    <w:p>
      <w:r>
        <w:rPr>
          <w:b w:val="0"/>
          <w:color w:val="7030A0"/>
        </w:rPr>
        <w:t>That is my home.</w:t>
      </w:r>
    </w:p>
    <w:p>
      <w:r>
        <w:rPr>
          <w:b w:val="0"/>
          <w:color w:val="7030A0"/>
        </w:rPr>
        <w:t>The officers do not move.</w:t>
      </w:r>
    </w:p>
    <w:p>
      <w:r>
        <w:rPr>
          <w:b w:val="0"/>
          <w:color w:val="7030A0"/>
        </w:rPr>
        <w:t>The shopkeeper turns back toward the smoke alone.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SIDE STREET — CONTINUOUS</w:t>
      </w:r>
    </w:p>
    <w:p>
      <w:r>
        <w:rPr>
          <w:b w:val="0"/>
          <w:color w:val="7030A0"/>
        </w:rPr>
        <w:t>Three Sikh men run.</w:t>
      </w:r>
    </w:p>
    <w:p>
      <w:r>
        <w:rPr>
          <w:b w:val="0"/>
          <w:color w:val="7030A0"/>
        </w:rPr>
        <w:t>A crowd catches the slowest — a middle-aged TAXI DRIVER.</w:t>
      </w:r>
    </w:p>
    <w:p>
      <w:r>
        <w:rPr>
          <w:b w:val="0"/>
          <w:color w:val="7030A0"/>
        </w:rPr>
        <w:t>He is knocked to the road with lathis.</w:t>
      </w:r>
    </w:p>
    <w:p>
      <w:r>
        <w:rPr>
          <w:b w:val="0"/>
          <w:color w:val="7030A0"/>
        </w:rPr>
        <w:t>His turban is torn away.</w:t>
      </w:r>
    </w:p>
    <w:p>
      <w:r>
        <w:rPr>
          <w:b w:val="0"/>
          <w:color w:val="7030A0"/>
        </w:rPr>
        <w:t>The other two men disappear around a corner.</w:t>
      </w:r>
    </w:p>
    <w:p>
      <w:r>
        <w:rPr>
          <w:b w:val="0"/>
          <w:color w:val="7030A0"/>
        </w:rPr>
        <w:t>The Taxi Driver tries to rise.</w:t>
      </w:r>
    </w:p>
    <w:p>
      <w:r>
        <w:rPr>
          <w:b w:val="0"/>
          <w:color w:val="7030A0"/>
        </w:rPr>
        <w:t>A rubber TYRE is forced over his head and down around his shoulders.</w:t>
      </w:r>
    </w:p>
    <w:p>
      <w:r>
        <w:rPr>
          <w:b w:val="0"/>
          <w:color w:val="7030A0"/>
        </w:rPr>
        <w:t>He understands.</w:t>
      </w:r>
    </w:p>
    <w:p>
      <w:r>
        <w:rPr>
          <w:b w:val="0"/>
          <w:color w:val="7030A0"/>
        </w:rPr>
        <w:t>TAXI DRIVER</w:t>
      </w:r>
    </w:p>
    <w:p>
      <w:r>
        <w:rPr>
          <w:b w:val="0"/>
          <w:color w:val="7030A0"/>
        </w:rPr>
        <w:t>Brother. Please.</w:t>
      </w:r>
    </w:p>
    <w:p>
      <w:r>
        <w:rPr>
          <w:b w:val="0"/>
          <w:color w:val="7030A0"/>
        </w:rPr>
        <w:t>Kerosene splashes across his kurta and beard.</w:t>
      </w:r>
    </w:p>
    <w:p>
      <w:r>
        <w:rPr>
          <w:b w:val="0"/>
          <w:color w:val="7030A0"/>
        </w:rPr>
        <w:t>A match flares.</w:t>
      </w:r>
    </w:p>
    <w:p>
      <w:r>
        <w:rPr>
          <w:b w:val="0"/>
          <w:color w:val="7030A0"/>
        </w:rPr>
        <w:t>For half a second, nobody moves.</w:t>
      </w:r>
    </w:p>
    <w:p>
      <w:r>
        <w:rPr>
          <w:b w:val="0"/>
          <w:color w:val="7030A0"/>
        </w:rPr>
        <w:t>Then the tyre catches.</w:t>
      </w:r>
    </w:p>
    <w:p>
      <w:r>
        <w:rPr>
          <w:b w:val="0"/>
          <w:color w:val="7030A0"/>
        </w:rPr>
        <w:t>Black smoke rolls upward as the man staggers, burning.</w:t>
      </w:r>
    </w:p>
    <w:p>
      <w:r>
        <w:rPr>
          <w:b w:val="0"/>
          <w:color w:val="7030A0"/>
        </w:rPr>
        <w:t>People at windows pull curtains shut.</w:t>
      </w:r>
    </w:p>
    <w:p>
      <w:r>
        <w:rPr>
          <w:b w:val="0"/>
          <w:color w:val="7030A0"/>
        </w:rPr>
        <w:t>A police jeep turns into the lane.</w:t>
      </w:r>
    </w:p>
    <w:p>
      <w:r>
        <w:rPr>
          <w:b w:val="0"/>
          <w:color w:val="7030A0"/>
        </w:rPr>
        <w:t>It slows.</w:t>
      </w:r>
    </w:p>
    <w:p>
      <w:r>
        <w:rPr>
          <w:b w:val="0"/>
          <w:color w:val="7030A0"/>
        </w:rPr>
        <w:t>The burning man is impossible not to see.</w:t>
      </w:r>
    </w:p>
    <w:p>
      <w:r>
        <w:rPr>
          <w:b w:val="0"/>
          <w:color w:val="7030A0"/>
        </w:rPr>
        <w:t>The jeep continues.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SHARMA HOUSE — STORAGE ROOM — SAME</w:t>
      </w:r>
    </w:p>
    <w:p>
      <w:r>
        <w:rPr>
          <w:b w:val="0"/>
          <w:color w:val="7030A0"/>
        </w:rPr>
        <w:t>Amandeep hears the distant screaming.</w:t>
      </w:r>
    </w:p>
    <w:p>
      <w:r>
        <w:rPr>
          <w:b w:val="0"/>
          <w:color w:val="7030A0"/>
        </w:rPr>
        <w:t>She sits with both hands over her ears.</w:t>
      </w:r>
    </w:p>
    <w:p>
      <w:r>
        <w:rPr>
          <w:b w:val="0"/>
          <w:color w:val="7030A0"/>
        </w:rPr>
        <w:t>Through a crack beneath the door, orange light flickers from somewhere outside.</w:t>
      </w:r>
    </w:p>
    <w:p>
      <w:r>
        <w:rPr>
          <w:b w:val="0"/>
          <w:color w:val="7030A0"/>
        </w:rPr>
        <w:t>She whispers the Mul Mantar to herself.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— MAIN ROAD — AFTERNOON</w:t>
      </w:r>
    </w:p>
    <w:p>
      <w:r>
        <w:rPr>
          <w:b w:val="0"/>
          <w:color w:val="7030A0"/>
        </w:rPr>
        <w:t>Smoke hangs low.</w:t>
      </w:r>
    </w:p>
    <w:p>
      <w:r>
        <w:rPr>
          <w:b w:val="0"/>
          <w:color w:val="7030A0"/>
        </w:rPr>
        <w:t>A burned Sikh man lies beside an overturned bicycle.</w:t>
      </w:r>
    </w:p>
    <w:p>
      <w:r>
        <w:rPr>
          <w:b w:val="0"/>
          <w:color w:val="7030A0"/>
        </w:rPr>
        <w:t>Farther ahead, another body burns inside the black ring of a tyre.</w:t>
      </w:r>
    </w:p>
    <w:p>
      <w:r>
        <w:rPr>
          <w:b w:val="0"/>
          <w:color w:val="7030A0"/>
        </w:rPr>
        <w:t>A third has already stopped burning.</w:t>
      </w:r>
    </w:p>
    <w:p>
      <w:r>
        <w:rPr>
          <w:b w:val="0"/>
          <w:color w:val="7030A0"/>
        </w:rPr>
        <w:t>Harbhajan moves through the road calling for Gurpreet.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Gurpreet!</w:t>
      </w:r>
    </w:p>
    <w:p>
      <w:r>
        <w:rPr>
          <w:b w:val="0"/>
          <w:color w:val="7030A0"/>
        </w:rPr>
        <w:t>He sees a young man's shoe.</w:t>
      </w:r>
    </w:p>
    <w:p>
      <w:r>
        <w:rPr>
          <w:b w:val="0"/>
          <w:color w:val="7030A0"/>
        </w:rPr>
        <w:t>He runs to it.</w:t>
      </w:r>
    </w:p>
    <w:p>
      <w:r>
        <w:rPr>
          <w:b w:val="0"/>
          <w:color w:val="7030A0"/>
        </w:rPr>
        <w:t>Not Gurpreet.</w:t>
      </w:r>
    </w:p>
    <w:p>
      <w:r>
        <w:rPr>
          <w:b w:val="0"/>
          <w:color w:val="7030A0"/>
        </w:rPr>
        <w:t>Relief arrives before shame.</w:t>
      </w:r>
    </w:p>
    <w:p>
      <w:r>
        <w:rPr>
          <w:b w:val="0"/>
          <w:color w:val="7030A0"/>
        </w:rPr>
        <w:t>He hates himself for the relief.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POLICE BARRICADE — AFTERNOON</w:t>
      </w:r>
    </w:p>
    <w:p>
      <w:r>
        <w:rPr>
          <w:b w:val="0"/>
          <w:color w:val="7030A0"/>
        </w:rPr>
        <w:t>A group of Sikh families approaches — women, children, elderly men.</w:t>
      </w:r>
    </w:p>
    <w:p>
      <w:r>
        <w:rPr>
          <w:b w:val="0"/>
          <w:color w:val="7030A0"/>
        </w:rPr>
        <w:t>They ask to cross toward a safer neighborhood.</w:t>
      </w:r>
    </w:p>
    <w:p>
      <w:r>
        <w:rPr>
          <w:b w:val="0"/>
          <w:color w:val="7030A0"/>
        </w:rPr>
        <w:t>POLICE OFFICER</w:t>
      </w:r>
    </w:p>
    <w:p>
      <w:r>
        <w:rPr>
          <w:b w:val="0"/>
          <w:color w:val="7030A0"/>
        </w:rPr>
        <w:t>Go back.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They are burning the houses behind us.</w:t>
      </w:r>
    </w:p>
    <w:p>
      <w:r>
        <w:rPr>
          <w:b w:val="0"/>
          <w:color w:val="7030A0"/>
        </w:rPr>
        <w:t>POLICE OFFICER</w:t>
      </w:r>
    </w:p>
    <w:p>
      <w:r>
        <w:rPr>
          <w:b w:val="0"/>
          <w:color w:val="7030A0"/>
        </w:rPr>
        <w:t>Orders.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Whose orders?</w:t>
      </w:r>
    </w:p>
    <w:p>
      <w:r>
        <w:rPr>
          <w:b w:val="0"/>
          <w:color w:val="7030A0"/>
        </w:rPr>
        <w:t>The officer says nothing.</w:t>
      </w:r>
    </w:p>
    <w:p>
      <w:r>
        <w:rPr>
          <w:b w:val="0"/>
          <w:color w:val="7030A0"/>
        </w:rPr>
        <w:t>Behind the families, another plume of smoke rises.</w:t>
      </w:r>
    </w:p>
    <w:p>
      <w:r>
        <w:rPr>
          <w:b w:val="0"/>
          <w:color w:val="7030A0"/>
        </w:rPr>
        <w:t>A woman begins crying.</w:t>
      </w:r>
    </w:p>
    <w:p>
      <w:r>
        <w:rPr>
          <w:b w:val="0"/>
          <w:color w:val="7030A0"/>
        </w:rPr>
        <w:t>An elderly Sikh removes his kirpan and places it on the ground.</w:t>
      </w:r>
    </w:p>
    <w:p>
      <w:r>
        <w:rPr>
          <w:b w:val="0"/>
          <w:color w:val="7030A0"/>
        </w:rPr>
        <w:t>ELDERLY SIKH</w:t>
      </w:r>
    </w:p>
    <w:p>
      <w:r>
        <w:rPr>
          <w:b w:val="0"/>
          <w:color w:val="7030A0"/>
        </w:rPr>
        <w:t>Take it. Take everything. Just let the children pass.</w:t>
      </w:r>
    </w:p>
    <w:p>
      <w:r>
        <w:rPr>
          <w:b w:val="0"/>
          <w:color w:val="7030A0"/>
        </w:rPr>
        <w:t>The officer looks at the children.</w:t>
      </w:r>
    </w:p>
    <w:p>
      <w:r>
        <w:rPr>
          <w:b w:val="0"/>
          <w:color w:val="7030A0"/>
        </w:rPr>
        <w:t>Finally he lifts the barricade enough for them to squeeze beneath.</w:t>
      </w:r>
    </w:p>
    <w:p>
      <w:r>
        <w:rPr>
          <w:b w:val="0"/>
          <w:color w:val="7030A0"/>
        </w:rPr>
        <w:t>Not every policeman is the same.</w:t>
      </w:r>
    </w:p>
    <w:p>
      <w:r>
        <w:rPr>
          <w:b w:val="0"/>
          <w:color w:val="7030A0"/>
        </w:rPr>
        <w:t>But none of them goes back with the families.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GURDWARA — AFTERNOON</w:t>
      </w:r>
    </w:p>
    <w:p>
      <w:r>
        <w:rPr>
          <w:b w:val="0"/>
          <w:color w:val="7030A0"/>
        </w:rPr>
        <w:t>The gurdwara is burning harder now.</w:t>
      </w:r>
    </w:p>
    <w:p>
      <w:r>
        <w:rPr>
          <w:b w:val="0"/>
          <w:color w:val="7030A0"/>
        </w:rPr>
        <w:t>Pages from gutkas and prayer books blow through the lane, charred at the edges.</w:t>
      </w:r>
    </w:p>
    <w:p>
      <w:r>
        <w:rPr>
          <w:b w:val="0"/>
          <w:color w:val="7030A0"/>
        </w:rPr>
        <w:t>A Sikh man tries to reach the entrance.</w:t>
      </w:r>
    </w:p>
    <w:p>
      <w:r>
        <w:rPr>
          <w:b w:val="0"/>
          <w:color w:val="7030A0"/>
        </w:rPr>
        <w:t>A constable grabs his arm.</w:t>
      </w:r>
    </w:p>
    <w:p>
      <w:r>
        <w:rPr>
          <w:b w:val="0"/>
          <w:color w:val="7030A0"/>
        </w:rPr>
        <w:t>CONSTABLE</w:t>
      </w:r>
    </w:p>
    <w:p>
      <w:r>
        <w:rPr>
          <w:b w:val="0"/>
          <w:color w:val="7030A0"/>
        </w:rPr>
        <w:t>You'll die.</w:t>
      </w:r>
    </w:p>
    <w:p>
      <w:r>
        <w:rPr>
          <w:b w:val="0"/>
          <w:color w:val="7030A0"/>
        </w:rPr>
        <w:t>SIKH MAN</w:t>
      </w:r>
    </w:p>
    <w:p>
      <w:r>
        <w:rPr>
          <w:b w:val="0"/>
          <w:color w:val="7030A0"/>
        </w:rPr>
        <w:t>My father is inside.</w:t>
      </w:r>
    </w:p>
    <w:p>
      <w:r>
        <w:rPr>
          <w:b w:val="0"/>
          <w:color w:val="7030A0"/>
        </w:rPr>
        <w:t>The constable holds him.</w:t>
      </w:r>
    </w:p>
    <w:p>
      <w:r>
        <w:rPr>
          <w:b w:val="0"/>
          <w:color w:val="7030A0"/>
        </w:rPr>
        <w:t>The man fights him.</w:t>
      </w:r>
    </w:p>
    <w:p>
      <w:r>
        <w:rPr>
          <w:b w:val="0"/>
          <w:color w:val="7030A0"/>
        </w:rPr>
        <w:t>SIKH MAN</w:t>
      </w:r>
    </w:p>
    <w:p>
      <w:r>
        <w:rPr>
          <w:b w:val="0"/>
          <w:color w:val="7030A0"/>
        </w:rPr>
        <w:t>My father is inside!</w:t>
      </w:r>
    </w:p>
    <w:p>
      <w:r>
        <w:rPr>
          <w:b w:val="0"/>
          <w:color w:val="7030A0"/>
        </w:rPr>
        <w:t>The roofline disappears behind smoke.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STREET — LATE AFTERNOON</w:t>
      </w:r>
    </w:p>
    <w:p>
      <w:r>
        <w:rPr>
          <w:b w:val="0"/>
          <w:color w:val="7030A0"/>
        </w:rPr>
        <w:t>A BUS has been stopped.</w:t>
      </w:r>
    </w:p>
    <w:p>
      <w:r>
        <w:rPr>
          <w:b w:val="0"/>
          <w:color w:val="7030A0"/>
        </w:rPr>
        <w:t>Passengers stand outside.</w:t>
      </w:r>
    </w:p>
    <w:p>
      <w:r>
        <w:rPr>
          <w:b w:val="0"/>
          <w:color w:val="7030A0"/>
        </w:rPr>
        <w:t>Men inspect faces.</w:t>
      </w:r>
    </w:p>
    <w:p>
      <w:r>
        <w:rPr>
          <w:b w:val="0"/>
          <w:color w:val="7030A0"/>
        </w:rPr>
        <w:t>A Sikh passenger has removed his turban. His uncut hair gives him away.</w:t>
      </w:r>
    </w:p>
    <w:p>
      <w:r>
        <w:rPr>
          <w:b w:val="0"/>
          <w:color w:val="7030A0"/>
        </w:rPr>
        <w:t>He is pulled from the line.</w:t>
      </w:r>
    </w:p>
    <w:p>
      <w:r>
        <w:rPr>
          <w:b w:val="0"/>
          <w:color w:val="7030A0"/>
        </w:rPr>
        <w:t>A HINDU WOMAN steps forward.</w:t>
      </w:r>
    </w:p>
    <w:p>
      <w:r>
        <w:rPr>
          <w:b w:val="0"/>
          <w:color w:val="7030A0"/>
        </w:rPr>
        <w:t>HINDU WOMAN</w:t>
      </w:r>
    </w:p>
    <w:p>
      <w:r>
        <w:rPr>
          <w:b w:val="0"/>
          <w:color w:val="7030A0"/>
        </w:rPr>
        <w:t>He is with my family.</w:t>
      </w:r>
    </w:p>
    <w:p>
      <w:r>
        <w:rPr>
          <w:b w:val="0"/>
          <w:color w:val="7030A0"/>
        </w:rPr>
        <w:t>A man from the mob shoves her back.</w:t>
      </w:r>
    </w:p>
    <w:p>
      <w:r>
        <w:rPr>
          <w:b w:val="0"/>
          <w:color w:val="7030A0"/>
        </w:rPr>
        <w:t>MOB MAN</w:t>
      </w:r>
    </w:p>
    <w:p>
      <w:r>
        <w:rPr>
          <w:b w:val="0"/>
          <w:color w:val="7030A0"/>
        </w:rPr>
        <w:t>Then take his place.</w:t>
      </w:r>
    </w:p>
    <w:p>
      <w:r>
        <w:rPr>
          <w:b w:val="0"/>
          <w:color w:val="7030A0"/>
        </w:rPr>
        <w:t>Her husband pulls her away.</w:t>
      </w:r>
    </w:p>
    <w:p>
      <w:r>
        <w:rPr>
          <w:b w:val="0"/>
          <w:color w:val="7030A0"/>
        </w:rPr>
        <w:t>The Sikh passenger looks at her once before the crowd closes around him.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SHARMA HOUSE — KITCHEN — EVENING</w:t>
      </w:r>
    </w:p>
    <w:p>
      <w:r>
        <w:rPr>
          <w:b w:val="0"/>
          <w:color w:val="7030A0"/>
        </w:rPr>
        <w:t>Mrs. Sharma fills a steel glass with water.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No light in the back room.</w:t>
      </w:r>
    </w:p>
    <w:p>
      <w:r>
        <w:rPr>
          <w:b w:val="0"/>
          <w:color w:val="7030A0"/>
        </w:rPr>
        <w:t>MRS. SHARMA</w:t>
      </w:r>
    </w:p>
    <w:p>
      <w:r>
        <w:rPr>
          <w:b w:val="0"/>
          <w:color w:val="7030A0"/>
        </w:rPr>
        <w:t>She is twelve.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I know.</w:t>
      </w:r>
    </w:p>
    <w:p>
      <w:r>
        <w:rPr>
          <w:b w:val="0"/>
          <w:color w:val="7030A0"/>
        </w:rPr>
        <w:t>He carries the water to Amandeep.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SHARMA HOUSE — STORAGE ROOM — CONTINUOUS</w:t>
      </w:r>
    </w:p>
    <w:p>
      <w:r>
        <w:rPr>
          <w:b w:val="0"/>
          <w:color w:val="7030A0"/>
        </w:rPr>
        <w:t>Sharma opens the door only wide enough to enter.</w:t>
      </w:r>
    </w:p>
    <w:p>
      <w:r>
        <w:rPr>
          <w:b w:val="0"/>
          <w:color w:val="7030A0"/>
        </w:rPr>
        <w:t>Amandeep looks up.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Did Papa come?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Not yet.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Gurpreet?</w:t>
      </w:r>
    </w:p>
    <w:p>
      <w:r>
        <w:rPr>
          <w:b w:val="0"/>
          <w:color w:val="7030A0"/>
        </w:rPr>
        <w:t>Sharma cannot lie quickly enough.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You don't know.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No.</w:t>
      </w:r>
    </w:p>
    <w:p>
      <w:r>
        <w:rPr>
          <w:b w:val="0"/>
          <w:color w:val="7030A0"/>
        </w:rPr>
        <w:t>He gives her the water.</w:t>
      </w:r>
    </w:p>
    <w:p>
      <w:r>
        <w:rPr>
          <w:b w:val="0"/>
          <w:color w:val="7030A0"/>
        </w:rPr>
        <w:t>She drinks too fast and coughs.</w:t>
      </w:r>
    </w:p>
    <w:p>
      <w:r>
        <w:rPr>
          <w:b w:val="0"/>
          <w:color w:val="7030A0"/>
        </w:rPr>
        <w:t>Outside, someone pounds on a neighboring door.</w:t>
      </w:r>
    </w:p>
    <w:p>
      <w:r>
        <w:rPr>
          <w:b w:val="0"/>
          <w:color w:val="7030A0"/>
        </w:rPr>
        <w:t>Sharma freezes.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— NIGHT</w:t>
      </w:r>
    </w:p>
    <w:p>
      <w:r>
        <w:rPr>
          <w:b w:val="0"/>
          <w:color w:val="7030A0"/>
        </w:rPr>
        <w:t>Electricity is out on several lanes.</w:t>
      </w:r>
    </w:p>
    <w:p>
      <w:r>
        <w:rPr>
          <w:b w:val="0"/>
          <w:color w:val="7030A0"/>
        </w:rPr>
        <w:t>Fire provides the light.</w:t>
      </w:r>
    </w:p>
    <w:p>
      <w:r>
        <w:rPr>
          <w:b w:val="0"/>
          <w:color w:val="7030A0"/>
        </w:rPr>
        <w:t>Harbhajan searches with a cloth tied over his nose.</w:t>
      </w:r>
    </w:p>
    <w:p>
      <w:r>
        <w:rPr>
          <w:b w:val="0"/>
          <w:color w:val="7030A0"/>
        </w:rPr>
        <w:t>At an intersection, he sees FOUR BODIES.</w:t>
      </w:r>
    </w:p>
    <w:p>
      <w:r>
        <w:rPr>
          <w:b w:val="0"/>
          <w:color w:val="7030A0"/>
        </w:rPr>
        <w:t>Two still burn.</w:t>
      </w:r>
    </w:p>
    <w:p>
      <w:r>
        <w:rPr>
          <w:b w:val="0"/>
          <w:color w:val="7030A0"/>
        </w:rPr>
        <w:t>One has a tyre around the neck.</w:t>
      </w:r>
    </w:p>
    <w:p>
      <w:r>
        <w:rPr>
          <w:b w:val="0"/>
          <w:color w:val="7030A0"/>
        </w:rPr>
        <w:t>He forces himself to look at every face he can see.</w:t>
      </w:r>
    </w:p>
    <w:p>
      <w:r>
        <w:rPr>
          <w:b w:val="0"/>
          <w:color w:val="7030A0"/>
        </w:rPr>
        <w:t>None is Gurpreet.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— VARIOUS — NIGHT — 1 NOVEMBER</w:t>
      </w:r>
    </w:p>
    <w:p>
      <w:r>
        <w:rPr>
          <w:b w:val="0"/>
          <w:color w:val="7030A0"/>
        </w:rPr>
        <w:t>— Sikh homes burn while families watch from rooftops two streets away.</w:t>
      </w:r>
    </w:p>
    <w:p>
      <w:r>
        <w:rPr>
          <w:b w:val="0"/>
          <w:color w:val="7030A0"/>
        </w:rPr>
        <w:t>— Men carry cans of kerosene through a crowd.</w:t>
      </w:r>
    </w:p>
    <w:p>
      <w:r>
        <w:rPr>
          <w:b w:val="0"/>
          <w:color w:val="7030A0"/>
        </w:rPr>
        <w:t>— A Sikh-owned taxi stand is destroyed.</w:t>
      </w:r>
    </w:p>
    <w:p>
      <w:r>
        <w:rPr>
          <w:b w:val="0"/>
          <w:color w:val="7030A0"/>
        </w:rPr>
        <w:t>— A turban burns by itself in a gutter.</w:t>
      </w:r>
    </w:p>
    <w:p>
      <w:r>
        <w:rPr>
          <w:b w:val="0"/>
          <w:color w:val="7030A0"/>
        </w:rPr>
        <w:t>— Women pull children through alleys.</w:t>
      </w:r>
    </w:p>
    <w:p>
      <w:r>
        <w:rPr>
          <w:b w:val="0"/>
          <w:color w:val="7030A0"/>
        </w:rPr>
        <w:t>— A Hindu family cuts a Sikh neighbor's hair with trembling hands so he can pass unnoticed.</w:t>
      </w:r>
    </w:p>
    <w:p>
      <w:r>
        <w:rPr>
          <w:b w:val="0"/>
          <w:color w:val="7030A0"/>
        </w:rPr>
        <w:t>— Another Hindu neighbor refuses a mob entry and bolts his gate.</w:t>
      </w:r>
    </w:p>
    <w:p>
      <w:r>
        <w:rPr>
          <w:b w:val="0"/>
          <w:color w:val="7030A0"/>
        </w:rPr>
        <w:t>— Elsewhere, a door opens and a Sikh family is betrayed.</w:t>
      </w:r>
    </w:p>
    <w:p>
      <w:r>
        <w:rPr>
          <w:b w:val="0"/>
          <w:color w:val="7030A0"/>
        </w:rPr>
        <w:t>— A police wireless crackles inside a stationary jeep.</w:t>
      </w:r>
    </w:p>
    <w:p>
      <w:r>
        <w:rPr>
          <w:b w:val="0"/>
          <w:color w:val="7030A0"/>
        </w:rPr>
        <w:t>— The jeep remains stationary.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PUNJAB — NIGHT</w:t>
      </w:r>
    </w:p>
    <w:p>
      <w:r>
        <w:rPr>
          <w:b w:val="0"/>
          <w:color w:val="7030A0"/>
        </w:rPr>
        <w:t>The family listens to fragmented reports.</w:t>
      </w:r>
    </w:p>
    <w:p>
      <w:r>
        <w:rPr>
          <w:b w:val="0"/>
          <w:color w:val="7030A0"/>
        </w:rPr>
        <w:t>Official language is restrained.</w:t>
      </w:r>
    </w:p>
    <w:p>
      <w:r>
        <w:rPr>
          <w:b w:val="0"/>
          <w:color w:val="7030A0"/>
        </w:rPr>
        <w:t>The telephone tells a different story.</w:t>
      </w:r>
    </w:p>
    <w:p>
      <w:r>
        <w:rPr>
          <w:b w:val="0"/>
          <w:color w:val="7030A0"/>
        </w:rPr>
        <w:t>Baldev tries Delhi again.</w:t>
      </w:r>
    </w:p>
    <w:p>
      <w:r>
        <w:rPr>
          <w:b w:val="0"/>
          <w:color w:val="7030A0"/>
        </w:rPr>
        <w:t>No connection.</w:t>
      </w:r>
    </w:p>
    <w:p>
      <w:r>
        <w:rPr>
          <w:b w:val="0"/>
          <w:color w:val="7030A0"/>
        </w:rPr>
        <w:t>Gurdit sits beside the radio.</w:t>
      </w:r>
    </w:p>
    <w:p>
      <w:r>
        <w:rPr>
          <w:b w:val="0"/>
          <w:color w:val="7030A0"/>
        </w:rPr>
        <w:t>GURDIT</w:t>
      </w:r>
    </w:p>
    <w:p>
      <w:r>
        <w:rPr>
          <w:b w:val="0"/>
          <w:color w:val="7030A0"/>
        </w:rPr>
        <w:t>In forty-seven, there was no state left in the street.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There is a state now.</w:t>
      </w:r>
    </w:p>
    <w:p>
      <w:r>
        <w:rPr>
          <w:b w:val="0"/>
          <w:color w:val="7030A0"/>
        </w:rPr>
        <w:t>GURDIT</w:t>
      </w:r>
    </w:p>
    <w:p>
      <w:r>
        <w:rPr>
          <w:b w:val="0"/>
          <w:color w:val="7030A0"/>
        </w:rPr>
        <w:t>Then where is it?</w:t>
      </w:r>
    </w:p>
    <w:p>
      <w:r>
        <w:rPr>
          <w:b w:val="0"/>
          <w:color w:val="7030A0"/>
        </w:rPr>
        <w:t>No one answers.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JASSI'S HIDEOUT — NIGHT</w:t>
      </w:r>
    </w:p>
    <w:p>
      <w:r>
        <w:rPr>
          <w:b w:val="0"/>
          <w:color w:val="7030A0"/>
        </w:rPr>
        <w:t>More reports arrive by word of mouth than radio.</w:t>
      </w:r>
    </w:p>
    <w:p>
      <w:r>
        <w:rPr>
          <w:b w:val="0"/>
          <w:color w:val="7030A0"/>
        </w:rPr>
        <w:t>A young man says Sikhs are being burned in Delhi.</w:t>
      </w:r>
    </w:p>
    <w:p>
      <w:r>
        <w:rPr>
          <w:b w:val="0"/>
          <w:color w:val="7030A0"/>
        </w:rPr>
        <w:t>Another says police are watching.</w:t>
      </w:r>
    </w:p>
    <w:p>
      <w:r>
        <w:rPr>
          <w:b w:val="0"/>
          <w:color w:val="7030A0"/>
        </w:rPr>
        <w:t>Jassi refuses to react to rumor.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Who saw it?</w:t>
      </w:r>
    </w:p>
    <w:p>
      <w:r>
        <w:rPr>
          <w:b w:val="0"/>
          <w:color w:val="7030A0"/>
        </w:rPr>
        <w:t>YOUNG MILITANT</w:t>
      </w:r>
    </w:p>
    <w:p>
      <w:r>
        <w:rPr>
          <w:b w:val="0"/>
          <w:color w:val="7030A0"/>
        </w:rPr>
        <w:t>My uncle.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Where?</w:t>
      </w:r>
    </w:p>
    <w:p>
      <w:r>
        <w:rPr>
          <w:b w:val="0"/>
          <w:color w:val="7030A0"/>
        </w:rPr>
        <w:t>YOUNG MILITANT</w:t>
      </w:r>
    </w:p>
    <w:p>
      <w:r>
        <w:rPr>
          <w:b w:val="0"/>
          <w:color w:val="7030A0"/>
        </w:rPr>
        <w:t>Palam.</w:t>
      </w:r>
    </w:p>
    <w:p>
      <w:r>
        <w:rPr>
          <w:b w:val="0"/>
          <w:color w:val="7030A0"/>
        </w:rPr>
        <w:t>That lands.</w:t>
      </w:r>
    </w:p>
    <w:p>
      <w:r>
        <w:rPr>
          <w:b w:val="0"/>
          <w:color w:val="7030A0"/>
        </w:rPr>
        <w:t>Jassi knows exactly who lives there.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— DAWN — 2 NOVEMBER 1984</w:t>
      </w:r>
    </w:p>
    <w:p>
      <w:r>
        <w:rPr>
          <w:b w:val="0"/>
          <w:color w:val="7030A0"/>
        </w:rPr>
        <w:t>The colony wakes beneath smoke.</w:t>
      </w:r>
    </w:p>
    <w:p>
      <w:r>
        <w:rPr>
          <w:b w:val="0"/>
          <w:color w:val="7030A0"/>
        </w:rPr>
        <w:t>Not peace.</w:t>
      </w:r>
    </w:p>
    <w:p>
      <w:r>
        <w:rPr>
          <w:b w:val="0"/>
          <w:color w:val="7030A0"/>
        </w:rPr>
        <w:t>Preparation.</w:t>
      </w:r>
    </w:p>
    <w:p>
      <w:r>
        <w:rPr>
          <w:b w:val="0"/>
          <w:color w:val="7030A0"/>
        </w:rPr>
        <w:t>Groups reform.</w:t>
      </w:r>
    </w:p>
    <w:p>
      <w:r>
        <w:rPr>
          <w:b w:val="0"/>
          <w:color w:val="7030A0"/>
        </w:rPr>
        <w:t>Fresh men arrive.</w:t>
      </w:r>
    </w:p>
    <w:p>
      <w:r>
        <w:rPr>
          <w:b w:val="0"/>
          <w:color w:val="7030A0"/>
        </w:rPr>
        <w:t>Some carry iron rods. Some carry inflammable liquid.</w:t>
      </w:r>
    </w:p>
    <w:p>
      <w:r>
        <w:rPr>
          <w:b w:val="0"/>
          <w:color w:val="7030A0"/>
        </w:rPr>
        <w:t>Amandeep watches through a tiny ventilation opening in Sharma's storage room.</w:t>
      </w:r>
    </w:p>
    <w:p>
      <w:r>
        <w:rPr>
          <w:b w:val="0"/>
          <w:color w:val="7030A0"/>
        </w:rPr>
        <w:t>She sees feet moving past.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LANE — MORNING</w:t>
      </w:r>
    </w:p>
    <w:p>
      <w:r>
        <w:rPr>
          <w:b w:val="0"/>
          <w:color w:val="7030A0"/>
        </w:rPr>
        <w:t>Harbhajan finds Daljit.</w:t>
      </w:r>
    </w:p>
    <w:p>
      <w:r>
        <w:rPr>
          <w:b w:val="0"/>
          <w:color w:val="7030A0"/>
        </w:rPr>
        <w:t>She has not slept.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Did you find him?</w:t>
      </w:r>
    </w:p>
    <w:p>
      <w:r>
        <w:rPr>
          <w:b w:val="0"/>
          <w:color w:val="7030A0"/>
        </w:rPr>
        <w:t>Harbhajan shakes his head.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Then we keep looking.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You stay with Amandeep.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He is my son too.</w:t>
      </w:r>
    </w:p>
    <w:p>
      <w:r>
        <w:rPr>
          <w:b w:val="0"/>
          <w:color w:val="7030A0"/>
        </w:rPr>
        <w:t>They go together.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NEAR MANGALAPURI / RAJ NAGAR — MORNING</w:t>
      </w:r>
    </w:p>
    <w:p>
      <w:r>
        <w:rPr>
          <w:b w:val="0"/>
          <w:color w:val="7030A0"/>
        </w:rPr>
        <w:t>A large crowd gathers within sight of a police post.</w:t>
      </w:r>
    </w:p>
    <w:p>
      <w:r>
        <w:rPr>
          <w:b w:val="0"/>
          <w:color w:val="7030A0"/>
        </w:rPr>
        <w:t>Harbhajan and Daljit keep to the edge, searching faces rather than listening to speeches.</w:t>
      </w:r>
    </w:p>
    <w:p>
      <w:r>
        <w:rPr>
          <w:b w:val="0"/>
          <w:color w:val="7030A0"/>
        </w:rPr>
        <w:t>Provocative voices move through the crowd.</w:t>
      </w:r>
    </w:p>
    <w:p>
      <w:r>
        <w:rPr>
          <w:b w:val="0"/>
          <w:color w:val="7030A0"/>
        </w:rPr>
        <w:t>A threat is shouted against Sikhs.</w:t>
      </w:r>
    </w:p>
    <w:p>
      <w:r>
        <w:rPr>
          <w:b w:val="0"/>
          <w:color w:val="7030A0"/>
        </w:rPr>
        <w:t>Another threat is shouted against anyone sheltering them.</w:t>
      </w:r>
    </w:p>
    <w:p>
      <w:r>
        <w:rPr>
          <w:b w:val="0"/>
          <w:color w:val="7030A0"/>
        </w:rPr>
        <w:t>Harbhajan looks toward the police post.</w:t>
      </w:r>
    </w:p>
    <w:p>
      <w:r>
        <w:rPr>
          <w:b w:val="0"/>
          <w:color w:val="7030A0"/>
        </w:rPr>
        <w:t>Uniformed men are there.</w:t>
      </w:r>
    </w:p>
    <w:p>
      <w:r>
        <w:rPr>
          <w:b w:val="0"/>
          <w:color w:val="7030A0"/>
        </w:rPr>
        <w:t>The crowd does not appear afraid of them.</w:t>
      </w:r>
    </w:p>
    <w:p>
      <w:r>
        <w:rPr>
          <w:b w:val="0"/>
          <w:color w:val="7030A0"/>
        </w:rPr>
        <w:t>Harbhajan takes Daljit's arm.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Back.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ALLEY — MOMENTS LATER</w:t>
      </w:r>
    </w:p>
    <w:p>
      <w:r>
        <w:rPr>
          <w:b w:val="0"/>
          <w:color w:val="7030A0"/>
        </w:rPr>
        <w:t>A SIKH FATHER and his adult SON are dragged from a doorway.</w:t>
      </w:r>
    </w:p>
    <w:p>
      <w:r>
        <w:rPr>
          <w:b w:val="0"/>
          <w:color w:val="7030A0"/>
        </w:rPr>
        <w:t>The father folds his hands.</w:t>
      </w:r>
    </w:p>
    <w:p>
      <w:r>
        <w:rPr>
          <w:b w:val="0"/>
          <w:color w:val="7030A0"/>
        </w:rPr>
        <w:t>SIKH FATHER</w:t>
      </w:r>
    </w:p>
    <w:p>
      <w:r>
        <w:rPr>
          <w:b w:val="0"/>
          <w:color w:val="7030A0"/>
        </w:rPr>
        <w:t>Please. We have done nothing.</w:t>
      </w:r>
    </w:p>
    <w:p>
      <w:r>
        <w:rPr>
          <w:b w:val="0"/>
          <w:color w:val="7030A0"/>
        </w:rPr>
        <w:t>He is beaten down.</w:t>
      </w:r>
    </w:p>
    <w:p>
      <w:r>
        <w:rPr>
          <w:b w:val="0"/>
          <w:color w:val="7030A0"/>
        </w:rPr>
        <w:t>His son tries to cover him.</w:t>
      </w:r>
    </w:p>
    <w:p>
      <w:r>
        <w:rPr>
          <w:b w:val="0"/>
          <w:color w:val="7030A0"/>
        </w:rPr>
        <w:t>The son is beaten too.</w:t>
      </w:r>
    </w:p>
    <w:p>
      <w:r>
        <w:rPr>
          <w:b w:val="0"/>
          <w:color w:val="7030A0"/>
        </w:rPr>
        <w:t>White inflammable powder is thrown over the father's clothes.</w:t>
      </w:r>
    </w:p>
    <w:p>
      <w:r>
        <w:rPr>
          <w:b w:val="0"/>
          <w:color w:val="7030A0"/>
        </w:rPr>
        <w:t>Flame races across him.</w:t>
      </w:r>
    </w:p>
    <w:p>
      <w:r>
        <w:rPr>
          <w:b w:val="0"/>
          <w:color w:val="7030A0"/>
        </w:rPr>
        <w:t>The son screams and reaches for him.</w:t>
      </w:r>
    </w:p>
    <w:p>
      <w:r>
        <w:rPr>
          <w:b w:val="0"/>
          <w:color w:val="7030A0"/>
        </w:rPr>
        <w:t>The mob catches the son.</w:t>
      </w:r>
    </w:p>
    <w:p>
      <w:r>
        <w:rPr>
          <w:b w:val="0"/>
          <w:color w:val="7030A0"/>
        </w:rPr>
        <w:t>Daljit sees what is coming.</w:t>
      </w:r>
    </w:p>
    <w:p>
      <w:r>
        <w:rPr>
          <w:b w:val="0"/>
          <w:color w:val="7030A0"/>
        </w:rPr>
        <w:t>Harbhajan pulls her away before the second flame catches.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We cannot leave them.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We cannot save them.</w:t>
      </w:r>
    </w:p>
    <w:p>
      <w:r>
        <w:rPr>
          <w:b w:val="0"/>
          <w:color w:val="7030A0"/>
        </w:rPr>
        <w:t>The words nearly destroy him.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POLICE POST — LATER</w:t>
      </w:r>
    </w:p>
    <w:p>
      <w:r>
        <w:rPr>
          <w:b w:val="0"/>
          <w:color w:val="7030A0"/>
        </w:rPr>
        <w:t>A Sikh woman begs an officer to send help.</w:t>
      </w:r>
    </w:p>
    <w:p>
      <w:r>
        <w:rPr>
          <w:b w:val="0"/>
          <w:color w:val="7030A0"/>
        </w:rPr>
        <w:t>SIKH WOMAN</w:t>
      </w:r>
    </w:p>
    <w:p>
      <w:r>
        <w:rPr>
          <w:b w:val="0"/>
          <w:color w:val="7030A0"/>
        </w:rPr>
        <w:t>They killed my husband.</w:t>
      </w:r>
    </w:p>
    <w:p>
      <w:r>
        <w:rPr>
          <w:b w:val="0"/>
          <w:color w:val="7030A0"/>
        </w:rPr>
        <w:t>POLICE OFFICER</w:t>
      </w:r>
    </w:p>
    <w:p>
      <w:r>
        <w:rPr>
          <w:b w:val="0"/>
          <w:color w:val="7030A0"/>
        </w:rPr>
        <w:t>Which lane?</w:t>
      </w:r>
    </w:p>
    <w:p>
      <w:r>
        <w:rPr>
          <w:b w:val="0"/>
          <w:color w:val="7030A0"/>
        </w:rPr>
        <w:t>She tells him.</w:t>
      </w:r>
    </w:p>
    <w:p>
      <w:r>
        <w:rPr>
          <w:b w:val="0"/>
          <w:color w:val="7030A0"/>
        </w:rPr>
        <w:t>He writes slowly.</w:t>
      </w:r>
    </w:p>
    <w:p>
      <w:r>
        <w:rPr>
          <w:b w:val="0"/>
          <w:color w:val="7030A0"/>
        </w:rPr>
        <w:t>Behind him, other officers drink tea.</w:t>
      </w:r>
    </w:p>
    <w:p>
      <w:r>
        <w:rPr>
          <w:b w:val="0"/>
          <w:color w:val="7030A0"/>
        </w:rPr>
        <w:t>SIKH WOMAN</w:t>
      </w:r>
    </w:p>
    <w:p>
      <w:r>
        <w:rPr>
          <w:b w:val="0"/>
          <w:color w:val="7030A0"/>
        </w:rPr>
        <w:t>They are still there.</w:t>
      </w:r>
    </w:p>
    <w:p>
      <w:r>
        <w:rPr>
          <w:b w:val="0"/>
          <w:color w:val="7030A0"/>
        </w:rPr>
        <w:t>POLICE OFFICER</w:t>
      </w:r>
    </w:p>
    <w:p>
      <w:r>
        <w:rPr>
          <w:b w:val="0"/>
          <w:color w:val="7030A0"/>
        </w:rPr>
        <w:t>We have your complaint.</w:t>
      </w:r>
    </w:p>
    <w:p>
      <w:r>
        <w:rPr>
          <w:b w:val="0"/>
          <w:color w:val="7030A0"/>
        </w:rPr>
        <w:t>SIKH WOMAN</w:t>
      </w:r>
    </w:p>
    <w:p>
      <w:r>
        <w:rPr>
          <w:b w:val="0"/>
          <w:color w:val="7030A0"/>
        </w:rPr>
        <w:t>I don't need a complaint. I need police.</w:t>
      </w:r>
    </w:p>
    <w:p>
      <w:r>
        <w:rPr>
          <w:b w:val="0"/>
          <w:color w:val="7030A0"/>
        </w:rPr>
        <w:t>Silence.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ROAD NEAR RAJ NAGAR — DAY</w:t>
      </w:r>
    </w:p>
    <w:p>
      <w:r>
        <w:rPr>
          <w:b w:val="0"/>
          <w:color w:val="7030A0"/>
        </w:rPr>
        <w:t>Harbhajan and Daljit reach a knot of people around several bodies.</w:t>
      </w:r>
    </w:p>
    <w:p>
      <w:r>
        <w:rPr>
          <w:b w:val="0"/>
          <w:color w:val="7030A0"/>
        </w:rPr>
        <w:t>A charred young man lies partly covered.</w:t>
      </w:r>
    </w:p>
    <w:p>
      <w:r>
        <w:rPr>
          <w:b w:val="0"/>
          <w:color w:val="7030A0"/>
        </w:rPr>
        <w:t>Harbhajan stops.</w:t>
      </w:r>
    </w:p>
    <w:p>
      <w:r>
        <w:rPr>
          <w:b w:val="0"/>
          <w:color w:val="7030A0"/>
        </w:rPr>
        <w:t>Daljit knows from his face.</w:t>
      </w:r>
    </w:p>
    <w:p>
      <w:r>
        <w:rPr>
          <w:b w:val="0"/>
          <w:color w:val="7030A0"/>
        </w:rPr>
        <w:t>She moves forward.</w:t>
      </w:r>
    </w:p>
    <w:p>
      <w:r>
        <w:rPr>
          <w:b w:val="0"/>
          <w:color w:val="7030A0"/>
        </w:rPr>
        <w:t>Harbhajan catches her.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Let me see.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Daljit--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LET ME SEE.</w:t>
      </w:r>
    </w:p>
    <w:p>
      <w:r>
        <w:rPr>
          <w:b w:val="0"/>
          <w:color w:val="7030A0"/>
        </w:rPr>
        <w:t>They uncover enough.</w:t>
      </w:r>
    </w:p>
    <w:p>
      <w:r>
        <w:rPr>
          <w:b w:val="0"/>
          <w:color w:val="7030A0"/>
        </w:rPr>
        <w:t>It is not Gurpreet.</w:t>
      </w:r>
    </w:p>
    <w:p>
      <w:r>
        <w:rPr>
          <w:b w:val="0"/>
          <w:color w:val="7030A0"/>
        </w:rPr>
        <w:t>Daljit collapses against Harbhajan.</w:t>
      </w:r>
    </w:p>
    <w:p>
      <w:r>
        <w:rPr>
          <w:b w:val="0"/>
          <w:color w:val="7030A0"/>
        </w:rPr>
        <w:t>Again: relief and horror occupying the same breath.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— DAY — 2 NOVEMBER</w:t>
      </w:r>
    </w:p>
    <w:p>
      <w:r>
        <w:rPr>
          <w:b w:val="0"/>
          <w:color w:val="7030A0"/>
        </w:rPr>
        <w:t>A Sikh man runs barefoot, hair loose.</w:t>
      </w:r>
    </w:p>
    <w:p>
      <w:r>
        <w:rPr>
          <w:b w:val="0"/>
          <w:color w:val="7030A0"/>
        </w:rPr>
        <w:t>A mob corners him beside a wall.</w:t>
      </w:r>
    </w:p>
    <w:p>
      <w:r>
        <w:rPr>
          <w:b w:val="0"/>
          <w:color w:val="7030A0"/>
        </w:rPr>
        <w:t>A tyre is shoved around his neck.</w:t>
      </w:r>
    </w:p>
    <w:p>
      <w:r>
        <w:rPr>
          <w:b w:val="0"/>
          <w:color w:val="7030A0"/>
        </w:rPr>
        <w:t>He claws at it.</w:t>
      </w:r>
    </w:p>
    <w:p>
      <w:r>
        <w:rPr>
          <w:b w:val="0"/>
          <w:color w:val="7030A0"/>
        </w:rPr>
        <w:t>Kerosene.</w:t>
      </w:r>
    </w:p>
    <w:p>
      <w:r>
        <w:rPr>
          <w:b w:val="0"/>
          <w:color w:val="7030A0"/>
        </w:rPr>
        <w:t>Fire.</w:t>
      </w:r>
    </w:p>
    <w:p>
      <w:r>
        <w:rPr>
          <w:b w:val="0"/>
          <w:color w:val="7030A0"/>
        </w:rPr>
        <w:t>This time we stay farther away.</w:t>
      </w:r>
    </w:p>
    <w:p>
      <w:r>
        <w:rPr>
          <w:b w:val="0"/>
          <w:color w:val="7030A0"/>
        </w:rPr>
        <w:t>One human figure becomes flame.</w:t>
      </w:r>
    </w:p>
    <w:p>
      <w:r>
        <w:rPr>
          <w:b w:val="0"/>
          <w:color w:val="7030A0"/>
        </w:rPr>
        <w:t>In the foreground, a POLICE CONSTABLE watches.</w:t>
      </w:r>
    </w:p>
    <w:p>
      <w:r>
        <w:rPr>
          <w:b w:val="0"/>
          <w:color w:val="7030A0"/>
        </w:rPr>
        <w:t>His superior calls him back toward the jeep.</w:t>
      </w:r>
    </w:p>
    <w:p>
      <w:r>
        <w:rPr>
          <w:b w:val="0"/>
          <w:color w:val="7030A0"/>
        </w:rPr>
        <w:t>He obeys.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SHARMA HOUSE — DAY</w:t>
      </w:r>
    </w:p>
    <w:p>
      <w:r>
        <w:rPr>
          <w:b w:val="0"/>
          <w:color w:val="7030A0"/>
        </w:rPr>
        <w:t>A pounding at the door.</w:t>
      </w:r>
    </w:p>
    <w:p>
      <w:r>
        <w:rPr>
          <w:b w:val="0"/>
          <w:color w:val="7030A0"/>
        </w:rPr>
        <w:t>Sharma opens it.</w:t>
      </w:r>
    </w:p>
    <w:p>
      <w:r>
        <w:rPr>
          <w:b w:val="0"/>
          <w:color w:val="7030A0"/>
        </w:rPr>
        <w:t>Three men stand outside.</w:t>
      </w:r>
    </w:p>
    <w:p>
      <w:r>
        <w:rPr>
          <w:b w:val="0"/>
          <w:color w:val="7030A0"/>
        </w:rPr>
        <w:t>MOB MAN</w:t>
      </w:r>
    </w:p>
    <w:p>
      <w:r>
        <w:rPr>
          <w:b w:val="0"/>
          <w:color w:val="7030A0"/>
        </w:rPr>
        <w:t>We heard you hid Sardars.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You heard wrong.</w:t>
      </w:r>
    </w:p>
    <w:p>
      <w:r>
        <w:rPr>
          <w:b w:val="0"/>
          <w:color w:val="7030A0"/>
        </w:rPr>
        <w:t>MOB MAN</w:t>
      </w:r>
    </w:p>
    <w:p>
      <w:r>
        <w:rPr>
          <w:b w:val="0"/>
          <w:color w:val="7030A0"/>
        </w:rPr>
        <w:t>Open the rooms.</w:t>
      </w:r>
    </w:p>
    <w:p>
      <w:r>
        <w:rPr>
          <w:b w:val="0"/>
          <w:color w:val="7030A0"/>
        </w:rPr>
        <w:t>Sharma blocks the doorway.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My wife is ill.</w:t>
      </w:r>
    </w:p>
    <w:p>
      <w:r>
        <w:rPr>
          <w:b w:val="0"/>
          <w:color w:val="7030A0"/>
        </w:rPr>
        <w:t>The man smiles.</w:t>
      </w:r>
    </w:p>
    <w:p>
      <w:r>
        <w:rPr>
          <w:b w:val="0"/>
          <w:color w:val="7030A0"/>
        </w:rPr>
        <w:t>MOB MAN</w:t>
      </w:r>
    </w:p>
    <w:p>
      <w:r>
        <w:rPr>
          <w:b w:val="0"/>
          <w:color w:val="7030A0"/>
        </w:rPr>
        <w:t>Then she won't mind.</w:t>
      </w:r>
    </w:p>
    <w:p>
      <w:r>
        <w:rPr>
          <w:b w:val="0"/>
          <w:color w:val="7030A0"/>
        </w:rPr>
        <w:t>He pushes past.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SHARMA HOUSE — CONTINUOUS</w:t>
      </w:r>
    </w:p>
    <w:p>
      <w:r>
        <w:rPr>
          <w:b w:val="0"/>
          <w:color w:val="7030A0"/>
        </w:rPr>
        <w:t>The men search.</w:t>
      </w:r>
    </w:p>
    <w:p>
      <w:r>
        <w:rPr>
          <w:b w:val="0"/>
          <w:color w:val="7030A0"/>
        </w:rPr>
        <w:t>Mrs. Sharma sits rigidly on a bed, blanket pulled to her chin.</w:t>
      </w:r>
    </w:p>
    <w:p>
      <w:r>
        <w:rPr>
          <w:b w:val="0"/>
          <w:color w:val="7030A0"/>
        </w:rPr>
        <w:t>One man opens a cupboard.</w:t>
      </w:r>
    </w:p>
    <w:p>
      <w:r>
        <w:rPr>
          <w:b w:val="0"/>
          <w:color w:val="7030A0"/>
        </w:rPr>
        <w:t>Another checks behind a curtain.</w:t>
      </w:r>
    </w:p>
    <w:p>
      <w:r>
        <w:rPr>
          <w:b w:val="0"/>
          <w:color w:val="7030A0"/>
        </w:rPr>
        <w:t>In the storage room, Amandeep crouches behind sacks of grain.</w:t>
      </w:r>
    </w:p>
    <w:p>
      <w:r>
        <w:rPr>
          <w:b w:val="0"/>
          <w:color w:val="7030A0"/>
        </w:rPr>
        <w:t>A shadow stops outside.</w:t>
      </w:r>
    </w:p>
    <w:p>
      <w:r>
        <w:rPr>
          <w:b w:val="0"/>
          <w:color w:val="7030A0"/>
        </w:rPr>
        <w:t>The latch moves.</w:t>
      </w:r>
    </w:p>
    <w:p>
      <w:r>
        <w:rPr>
          <w:b w:val="0"/>
          <w:color w:val="7030A0"/>
        </w:rPr>
        <w:t>Mrs. Sharma suddenly VOMITS loudly into a basin.</w:t>
      </w:r>
    </w:p>
    <w:p>
      <w:r>
        <w:rPr>
          <w:b w:val="0"/>
          <w:color w:val="7030A0"/>
        </w:rPr>
        <w:t>The men recoil.</w:t>
      </w:r>
    </w:p>
    <w:p>
      <w:r>
        <w:rPr>
          <w:b w:val="0"/>
          <w:color w:val="7030A0"/>
        </w:rPr>
        <w:t>MRS. SHARMA</w:t>
      </w:r>
    </w:p>
    <w:p>
      <w:r>
        <w:rPr>
          <w:b w:val="0"/>
          <w:color w:val="7030A0"/>
        </w:rPr>
        <w:t>Cholera.</w:t>
      </w:r>
    </w:p>
    <w:p>
      <w:r>
        <w:rPr>
          <w:b w:val="0"/>
          <w:color w:val="7030A0"/>
        </w:rPr>
        <w:t>Even Sharma looks at her.</w:t>
      </w:r>
    </w:p>
    <w:p>
      <w:r>
        <w:rPr>
          <w:b w:val="0"/>
          <w:color w:val="7030A0"/>
        </w:rPr>
        <w:t>The searcher steps back.</w:t>
      </w:r>
    </w:p>
    <w:p>
      <w:r>
        <w:rPr>
          <w:b w:val="0"/>
          <w:color w:val="7030A0"/>
        </w:rPr>
        <w:t>MOB MAN</w:t>
      </w:r>
    </w:p>
    <w:p>
      <w:r>
        <w:rPr>
          <w:b w:val="0"/>
          <w:color w:val="7030A0"/>
        </w:rPr>
        <w:t>Keep your disease.</w:t>
      </w:r>
    </w:p>
    <w:p>
      <w:r>
        <w:rPr>
          <w:b w:val="0"/>
          <w:color w:val="7030A0"/>
        </w:rPr>
        <w:t>They leave.</w:t>
      </w:r>
    </w:p>
    <w:p>
      <w:r>
        <w:rPr>
          <w:b w:val="0"/>
          <w:color w:val="7030A0"/>
        </w:rPr>
        <w:t>Sharma locks the door.</w:t>
      </w:r>
    </w:p>
    <w:p>
      <w:r>
        <w:rPr>
          <w:b w:val="0"/>
          <w:color w:val="7030A0"/>
        </w:rPr>
        <w:t>Mrs. Sharma and he look at one another.</w:t>
      </w:r>
    </w:p>
    <w:p>
      <w:r>
        <w:rPr>
          <w:b w:val="0"/>
          <w:color w:val="7030A0"/>
        </w:rPr>
        <w:t>Then both begin shaking.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STORAGE ROOM — CONTINUOUS</w:t>
      </w:r>
    </w:p>
    <w:p>
      <w:r>
        <w:rPr>
          <w:b w:val="0"/>
          <w:color w:val="7030A0"/>
        </w:rPr>
        <w:t>Amandeep is crying silently.</w:t>
      </w:r>
    </w:p>
    <w:p>
      <w:r>
        <w:rPr>
          <w:b w:val="0"/>
          <w:color w:val="7030A0"/>
        </w:rPr>
        <w:t>Mrs. Sharma opens the door.</w:t>
      </w:r>
    </w:p>
    <w:p>
      <w:r>
        <w:rPr>
          <w:b w:val="0"/>
          <w:color w:val="7030A0"/>
        </w:rPr>
        <w:t>Amandeep throws herself into her arms.</w:t>
      </w:r>
    </w:p>
    <w:p>
      <w:r>
        <w:rPr>
          <w:b w:val="0"/>
          <w:color w:val="7030A0"/>
        </w:rPr>
        <w:t>MRS. SHARMA</w:t>
      </w:r>
    </w:p>
    <w:p>
      <w:r>
        <w:rPr>
          <w:b w:val="0"/>
          <w:color w:val="7030A0"/>
        </w:rPr>
        <w:t>Quiet, beta. Quiet.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RELIEF POINT — AFTERNOON</w:t>
      </w:r>
    </w:p>
    <w:p>
      <w:r>
        <w:rPr>
          <w:b w:val="0"/>
          <w:color w:val="7030A0"/>
        </w:rPr>
        <w:t>A school courtyard has become an improvised refuge.</w:t>
      </w:r>
    </w:p>
    <w:p>
      <w:r>
        <w:rPr>
          <w:b w:val="0"/>
          <w:color w:val="7030A0"/>
        </w:rPr>
        <w:t>Sikh families arrive carrying almost nothing.</w:t>
      </w:r>
    </w:p>
    <w:p>
      <w:r>
        <w:rPr>
          <w:b w:val="0"/>
          <w:color w:val="7030A0"/>
        </w:rPr>
        <w:t>Some men have cut hair.</w:t>
      </w:r>
    </w:p>
    <w:p>
      <w:r>
        <w:rPr>
          <w:b w:val="0"/>
          <w:color w:val="7030A0"/>
        </w:rPr>
        <w:t>Some women carry photographs.</w:t>
      </w:r>
    </w:p>
    <w:p>
      <w:r>
        <w:rPr>
          <w:b w:val="0"/>
          <w:color w:val="7030A0"/>
        </w:rPr>
        <w:t>Children are counted.</w:t>
      </w:r>
    </w:p>
    <w:p>
      <w:r>
        <w:rPr>
          <w:b w:val="0"/>
          <w:color w:val="7030A0"/>
        </w:rPr>
        <w:t>Names are shouted.</w:t>
      </w:r>
    </w:p>
    <w:p>
      <w:r>
        <w:rPr>
          <w:b w:val="0"/>
          <w:color w:val="7030A0"/>
        </w:rPr>
        <w:t>Harbhajan moves through the crowd.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Gurpreet Singh! Nineteen! Gurpreet Singh Sandhu!</w:t>
      </w:r>
    </w:p>
    <w:p>
      <w:r>
        <w:rPr>
          <w:b w:val="0"/>
          <w:color w:val="7030A0"/>
        </w:rPr>
        <w:t>No answer.</w:t>
      </w:r>
    </w:p>
    <w:p>
      <w:r>
        <w:rPr>
          <w:b w:val="0"/>
          <w:color w:val="7030A0"/>
        </w:rPr>
        <w:t>A VOLUNTEER writes the name on a sheet.</w:t>
      </w:r>
    </w:p>
    <w:p>
      <w:r>
        <w:rPr>
          <w:b w:val="0"/>
          <w:color w:val="7030A0"/>
        </w:rPr>
        <w:t>VOLUNTEER</w:t>
      </w:r>
    </w:p>
    <w:p>
      <w:r>
        <w:rPr>
          <w:b w:val="0"/>
          <w:color w:val="7030A0"/>
        </w:rPr>
        <w:t>Description?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Five ten. Blue shirt. Scar here.</w:t>
      </w:r>
    </w:p>
    <w:p>
      <w:r>
        <w:rPr>
          <w:b w:val="0"/>
          <w:color w:val="7030A0"/>
        </w:rPr>
        <w:t>He touches his eyebrow.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He laughs before he finishes a joke.</w:t>
      </w:r>
    </w:p>
    <w:p>
      <w:r>
        <w:rPr>
          <w:b w:val="0"/>
          <w:color w:val="7030A0"/>
        </w:rPr>
        <w:t>The volunteer pauses.</w:t>
      </w:r>
    </w:p>
    <w:p>
      <w:r>
        <w:rPr>
          <w:b w:val="0"/>
          <w:color w:val="7030A0"/>
        </w:rPr>
        <w:t>That detail has nowhere to go on the form.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PUNJAB — DAY</w:t>
      </w:r>
    </w:p>
    <w:p>
      <w:r>
        <w:rPr>
          <w:b w:val="0"/>
          <w:color w:val="7030A0"/>
        </w:rPr>
        <w:t>Manpreet is on the telephone with Delhi contacts.</w:t>
      </w:r>
    </w:p>
    <w:p>
      <w:r>
        <w:rPr>
          <w:b w:val="0"/>
          <w:color w:val="7030A0"/>
        </w:rPr>
        <w:t>She writes names of neighborhoods.</w:t>
      </w:r>
    </w:p>
    <w:p>
      <w:r>
        <w:rPr>
          <w:b w:val="0"/>
          <w:color w:val="7030A0"/>
        </w:rPr>
        <w:t>Trilokpuri.</w:t>
      </w:r>
    </w:p>
    <w:p>
      <w:r>
        <w:rPr>
          <w:b w:val="0"/>
          <w:color w:val="7030A0"/>
        </w:rPr>
        <w:t>Kalyanpuri.</w:t>
      </w:r>
    </w:p>
    <w:p>
      <w:r>
        <w:rPr>
          <w:b w:val="0"/>
          <w:color w:val="7030A0"/>
        </w:rPr>
        <w:t>Sultanpuri.</w:t>
      </w:r>
    </w:p>
    <w:p>
      <w:r>
        <w:rPr>
          <w:b w:val="0"/>
          <w:color w:val="7030A0"/>
        </w:rPr>
        <w:t>Palam.</w:t>
      </w:r>
    </w:p>
    <w:p>
      <w:r>
        <w:rPr>
          <w:b w:val="0"/>
          <w:color w:val="7030A0"/>
        </w:rPr>
        <w:t>Mangolpuri.</w:t>
      </w:r>
    </w:p>
    <w:p>
      <w:r>
        <w:rPr>
          <w:b w:val="0"/>
          <w:color w:val="7030A0"/>
        </w:rPr>
        <w:t>She circles PALAM.</w:t>
      </w:r>
    </w:p>
    <w:p>
      <w:r>
        <w:rPr>
          <w:b w:val="0"/>
          <w:color w:val="7030A0"/>
        </w:rPr>
        <w:t>Baldev watches.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What are they saying?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That this is not one crowd.</w:t>
      </w:r>
    </w:p>
    <w:p>
      <w:r>
        <w:rPr>
          <w:b w:val="0"/>
          <w:color w:val="7030A0"/>
        </w:rPr>
        <w:t>She looks at the page.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It is happening in too many places.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STREET — EVENING</w:t>
      </w:r>
    </w:p>
    <w:p>
      <w:r>
        <w:rPr>
          <w:b w:val="0"/>
          <w:color w:val="7030A0"/>
        </w:rPr>
        <w:t>Army trucks finally move through parts of the city.</w:t>
      </w:r>
    </w:p>
    <w:p>
      <w:r>
        <w:rPr>
          <w:b w:val="0"/>
          <w:color w:val="7030A0"/>
        </w:rPr>
        <w:t>Residents watch from burned doorways.</w:t>
      </w:r>
    </w:p>
    <w:p>
      <w:r>
        <w:rPr>
          <w:b w:val="0"/>
          <w:color w:val="7030A0"/>
        </w:rPr>
        <w:t>Some Sikhs raise their hands in relief.</w:t>
      </w:r>
    </w:p>
    <w:p>
      <w:r>
        <w:rPr>
          <w:b w:val="0"/>
          <w:color w:val="7030A0"/>
        </w:rPr>
        <w:t>Others simply stare.</w:t>
      </w:r>
    </w:p>
    <w:p>
      <w:r>
        <w:rPr>
          <w:b w:val="0"/>
          <w:color w:val="7030A0"/>
        </w:rPr>
        <w:t>For many streets, the arrival is late.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SHARMA HOUSE — NIGHT — 2 NOVEMBER</w:t>
      </w:r>
    </w:p>
    <w:p>
      <w:r>
        <w:rPr>
          <w:b w:val="0"/>
          <w:color w:val="7030A0"/>
        </w:rPr>
        <w:t>Harbhajan and Daljit return.</w:t>
      </w:r>
    </w:p>
    <w:p>
      <w:r>
        <w:rPr>
          <w:b w:val="0"/>
          <w:color w:val="7030A0"/>
        </w:rPr>
        <w:t>Amandeep runs to them.</w:t>
      </w:r>
    </w:p>
    <w:p>
      <w:r>
        <w:rPr>
          <w:b w:val="0"/>
          <w:color w:val="7030A0"/>
        </w:rPr>
        <w:t>She looks behind them.</w:t>
      </w:r>
    </w:p>
    <w:p>
      <w:r>
        <w:rPr>
          <w:b w:val="0"/>
          <w:color w:val="7030A0"/>
        </w:rPr>
        <w:t>No Gurpreet.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Tomorrow?</w:t>
      </w:r>
    </w:p>
    <w:p>
      <w:r>
        <w:rPr>
          <w:b w:val="0"/>
          <w:color w:val="7030A0"/>
        </w:rPr>
        <w:t>Daljit cannot answer.</w:t>
      </w:r>
    </w:p>
    <w:p>
      <w:r>
        <w:rPr>
          <w:b w:val="0"/>
          <w:color w:val="7030A0"/>
        </w:rPr>
        <w:t>Harbhajan kneels.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We keep looking.</w:t>
      </w:r>
    </w:p>
    <w:p>
      <w:r>
        <w:rPr>
          <w:b w:val="0"/>
          <w:color w:val="7030A0"/>
        </w:rPr>
        <w:t>Amandeep nods because her father said it.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— DAWN — 3 NOVEMBER 1984</w:t>
      </w:r>
    </w:p>
    <w:p>
      <w:r>
        <w:rPr>
          <w:b w:val="0"/>
          <w:color w:val="7030A0"/>
        </w:rPr>
        <w:t>Smoke still rises, but fewer mobs move openly.</w:t>
      </w:r>
    </w:p>
    <w:p>
      <w:r>
        <w:rPr>
          <w:b w:val="0"/>
          <w:color w:val="7030A0"/>
        </w:rPr>
        <w:t>Army patrols appear on larger roads.</w:t>
      </w:r>
    </w:p>
    <w:p>
      <w:r>
        <w:rPr>
          <w:b w:val="0"/>
          <w:color w:val="7030A0"/>
        </w:rPr>
        <w:t>On smaller lanes: ruins.</w:t>
      </w:r>
    </w:p>
    <w:p>
      <w:r>
        <w:rPr>
          <w:b w:val="0"/>
          <w:color w:val="7030A0"/>
        </w:rPr>
        <w:t>A dog noses at burned debris.</w:t>
      </w:r>
    </w:p>
    <w:p>
      <w:r>
        <w:rPr>
          <w:b w:val="0"/>
          <w:color w:val="7030A0"/>
        </w:rPr>
        <w:t>A steel kara lies in ash.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BURNED HOUSE — MORNING</w:t>
      </w:r>
    </w:p>
    <w:p>
      <w:r>
        <w:rPr>
          <w:b w:val="0"/>
          <w:color w:val="7030A0"/>
        </w:rPr>
        <w:t>Daljit steps through what remains of a Sikh family's home.</w:t>
      </w:r>
    </w:p>
    <w:p>
      <w:r>
        <w:rPr>
          <w:b w:val="0"/>
          <w:color w:val="7030A0"/>
        </w:rPr>
        <w:t>A WOMAN searches the rubble.</w:t>
      </w:r>
    </w:p>
    <w:p>
      <w:r>
        <w:rPr>
          <w:b w:val="0"/>
          <w:color w:val="7030A0"/>
        </w:rPr>
        <w:t>WOMAN</w:t>
      </w:r>
    </w:p>
    <w:p>
      <w:r>
        <w:rPr>
          <w:b w:val="0"/>
          <w:color w:val="7030A0"/>
        </w:rPr>
        <w:t>My husband's papers.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What papers?</w:t>
      </w:r>
    </w:p>
    <w:p>
      <w:r>
        <w:rPr>
          <w:b w:val="0"/>
          <w:color w:val="7030A0"/>
        </w:rPr>
        <w:t>WOMAN</w:t>
      </w:r>
    </w:p>
    <w:p>
      <w:r>
        <w:rPr>
          <w:b w:val="0"/>
          <w:color w:val="7030A0"/>
        </w:rPr>
        <w:t>Anything with his name.</w:t>
      </w:r>
    </w:p>
    <w:p>
      <w:r>
        <w:rPr>
          <w:b w:val="0"/>
          <w:color w:val="7030A0"/>
        </w:rPr>
        <w:t>She finds a half-burned school certificate.</w:t>
      </w:r>
    </w:p>
    <w:p>
      <w:r>
        <w:rPr>
          <w:b w:val="0"/>
          <w:color w:val="7030A0"/>
        </w:rPr>
        <w:t>She presses it to her chest.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STREET CORNER — MORNING</w:t>
      </w:r>
    </w:p>
    <w:p>
      <w:r>
        <w:rPr>
          <w:b w:val="0"/>
          <w:color w:val="7030A0"/>
        </w:rPr>
        <w:t>Volunteers collect bodies.</w:t>
      </w:r>
    </w:p>
    <w:p>
      <w:r>
        <w:rPr>
          <w:b w:val="0"/>
          <w:color w:val="7030A0"/>
        </w:rPr>
        <w:t>Some can be identified.</w:t>
      </w:r>
    </w:p>
    <w:p>
      <w:r>
        <w:rPr>
          <w:b w:val="0"/>
          <w:color w:val="7030A0"/>
        </w:rPr>
        <w:t>Some cannot.</w:t>
      </w:r>
    </w:p>
    <w:p>
      <w:r>
        <w:rPr>
          <w:b w:val="0"/>
          <w:color w:val="7030A0"/>
        </w:rPr>
        <w:t>Harbhajan checks each covered form.</w:t>
      </w:r>
    </w:p>
    <w:p>
      <w:r>
        <w:rPr>
          <w:b w:val="0"/>
          <w:color w:val="7030A0"/>
        </w:rPr>
        <w:t>A volunteer tries to stop him from seeing one.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have to.</w:t>
      </w:r>
    </w:p>
    <w:p>
      <w:r>
        <w:rPr>
          <w:b w:val="0"/>
          <w:color w:val="7030A0"/>
        </w:rPr>
        <w:t>He looks.</w:t>
      </w:r>
    </w:p>
    <w:p>
      <w:r>
        <w:rPr>
          <w:b w:val="0"/>
          <w:color w:val="7030A0"/>
        </w:rPr>
        <w:t>Not Gurpreet.</w:t>
      </w:r>
    </w:p>
    <w:p>
      <w:r>
        <w:rPr>
          <w:b w:val="0"/>
          <w:color w:val="7030A0"/>
        </w:rPr>
        <w:t>Next.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POLICE POST — DAY — 3 NOVEMBER</w:t>
      </w:r>
    </w:p>
    <w:p>
      <w:r>
        <w:rPr>
          <w:b w:val="0"/>
          <w:color w:val="7030A0"/>
        </w:rPr>
        <w:t>Harbhajan returns.</w:t>
      </w:r>
    </w:p>
    <w:p>
      <w:r>
        <w:rPr>
          <w:b w:val="0"/>
          <w:color w:val="7030A0"/>
        </w:rPr>
        <w:t>The same desk.</w:t>
      </w:r>
    </w:p>
    <w:p>
      <w:r>
        <w:rPr>
          <w:b w:val="0"/>
          <w:color w:val="7030A0"/>
        </w:rPr>
        <w:t>A different policeman.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Gurpreet Singh Sandhu. I reported him missing.</w:t>
      </w:r>
    </w:p>
    <w:p>
      <w:r>
        <w:rPr>
          <w:b w:val="0"/>
          <w:color w:val="7030A0"/>
        </w:rPr>
        <w:t>The policeman searches pages.</w:t>
      </w:r>
    </w:p>
    <w:p>
      <w:r>
        <w:rPr>
          <w:b w:val="0"/>
          <w:color w:val="7030A0"/>
        </w:rPr>
        <w:t>POLICEMAN</w:t>
      </w:r>
    </w:p>
    <w:p>
      <w:r>
        <w:rPr>
          <w:b w:val="0"/>
          <w:color w:val="7030A0"/>
        </w:rPr>
        <w:t>No entry.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stood here yesterday.</w:t>
      </w:r>
    </w:p>
    <w:p>
      <w:r>
        <w:rPr>
          <w:b w:val="0"/>
          <w:color w:val="7030A0"/>
        </w:rPr>
        <w:t>POLICEMAN</w:t>
      </w:r>
    </w:p>
    <w:p>
      <w:r>
        <w:rPr>
          <w:b w:val="0"/>
          <w:color w:val="7030A0"/>
        </w:rPr>
        <w:t>Then report again.</w:t>
      </w:r>
    </w:p>
    <w:p>
      <w:r>
        <w:rPr>
          <w:b w:val="0"/>
          <w:color w:val="7030A0"/>
        </w:rPr>
        <w:t>Harbhajan stares.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If I report my son enough times, does he come back?</w:t>
      </w:r>
    </w:p>
    <w:p>
      <w:r>
        <w:rPr>
          <w:b w:val="0"/>
          <w:color w:val="7030A0"/>
        </w:rPr>
        <w:t>The policeman looks away.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RELIEF CAMP — DAY</w:t>
      </w:r>
    </w:p>
    <w:p>
      <w:r>
        <w:rPr>
          <w:b w:val="0"/>
          <w:color w:val="7030A0"/>
        </w:rPr>
        <w:t>Food is distributed.</w:t>
      </w:r>
    </w:p>
    <w:p>
      <w:r>
        <w:rPr>
          <w:b w:val="0"/>
          <w:color w:val="7030A0"/>
        </w:rPr>
        <w:t>Women sit in clusters exchanging names of missing men.</w:t>
      </w:r>
    </w:p>
    <w:p>
      <w:r>
        <w:rPr>
          <w:b w:val="0"/>
          <w:color w:val="7030A0"/>
        </w:rPr>
        <w:t>Amandeep hears the same sentence again and again:</w:t>
      </w:r>
    </w:p>
    <w:p>
      <w:r>
        <w:rPr>
          <w:b w:val="0"/>
          <w:color w:val="7030A0"/>
        </w:rPr>
        <w:t>WOMAN #1</w:t>
      </w:r>
    </w:p>
    <w:p>
      <w:r>
        <w:rPr>
          <w:b w:val="0"/>
          <w:color w:val="7030A0"/>
        </w:rPr>
        <w:t>They took him.</w:t>
      </w:r>
    </w:p>
    <w:p>
      <w:r>
        <w:rPr>
          <w:b w:val="0"/>
          <w:color w:val="7030A0"/>
        </w:rPr>
        <w:t>WOMAN #2</w:t>
      </w:r>
    </w:p>
    <w:p>
      <w:r>
        <w:rPr>
          <w:b w:val="0"/>
          <w:color w:val="7030A0"/>
        </w:rPr>
        <w:t>They burned him.</w:t>
      </w:r>
    </w:p>
    <w:p>
      <w:r>
        <w:rPr>
          <w:b w:val="0"/>
          <w:color w:val="7030A0"/>
        </w:rPr>
        <w:t>WOMAN #3</w:t>
      </w:r>
    </w:p>
    <w:p>
      <w:r>
        <w:rPr>
          <w:b w:val="0"/>
          <w:color w:val="7030A0"/>
        </w:rPr>
        <w:t>I don't know.</w:t>
      </w:r>
    </w:p>
    <w:p>
      <w:r>
        <w:rPr>
          <w:b w:val="0"/>
          <w:color w:val="7030A0"/>
        </w:rPr>
        <w:t>The third answer frightens Amandeep most.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RELIEF CAMP CLASSROOM — DAY</w:t>
      </w:r>
    </w:p>
    <w:p>
      <w:r>
        <w:rPr>
          <w:b w:val="0"/>
          <w:color w:val="7030A0"/>
        </w:rPr>
        <w:t>Children occupy a classroom without lessons.</w:t>
      </w:r>
    </w:p>
    <w:p>
      <w:r>
        <w:rPr>
          <w:b w:val="0"/>
          <w:color w:val="7030A0"/>
        </w:rPr>
        <w:t>Amandeep sits at a desk.</w:t>
      </w:r>
    </w:p>
    <w:p>
      <w:r>
        <w:rPr>
          <w:b w:val="0"/>
          <w:color w:val="7030A0"/>
        </w:rPr>
        <w:t>On the blackboard: yesterday's arithmetic remains.</w:t>
      </w:r>
    </w:p>
    <w:p>
      <w:r>
        <w:rPr>
          <w:b w:val="0"/>
          <w:color w:val="7030A0"/>
        </w:rPr>
        <w:t>She writes GURPREET on a scrap of paper.</w:t>
      </w:r>
    </w:p>
    <w:p>
      <w:r>
        <w:rPr>
          <w:b w:val="0"/>
          <w:color w:val="7030A0"/>
        </w:rPr>
        <w:t>Then again.</w:t>
      </w:r>
    </w:p>
    <w:p>
      <w:r>
        <w:rPr>
          <w:b w:val="0"/>
          <w:color w:val="7030A0"/>
        </w:rPr>
        <w:t>Then again.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— CREMATION AREA / TEMPORARY BODY COLLECTION — LATE DAY</w:t>
      </w:r>
    </w:p>
    <w:p>
      <w:r>
        <w:rPr>
          <w:b w:val="0"/>
          <w:color w:val="7030A0"/>
        </w:rPr>
        <w:t>Harbhajan is brought to another row.</w:t>
      </w:r>
    </w:p>
    <w:p>
      <w:r>
        <w:rPr>
          <w:b w:val="0"/>
          <w:color w:val="7030A0"/>
        </w:rPr>
        <w:t>Smoke drifts through.</w:t>
      </w:r>
    </w:p>
    <w:p>
      <w:r>
        <w:rPr>
          <w:b w:val="0"/>
          <w:color w:val="7030A0"/>
        </w:rPr>
        <w:t>A sheet is lifted.</w:t>
      </w:r>
    </w:p>
    <w:p>
      <w:r>
        <w:rPr>
          <w:b w:val="0"/>
          <w:color w:val="7030A0"/>
        </w:rPr>
        <w:t>This time his face changes.</w:t>
      </w:r>
    </w:p>
    <w:p>
      <w:r>
        <w:rPr>
          <w:b w:val="0"/>
          <w:color w:val="7030A0"/>
        </w:rPr>
        <w:t>We do not see the body yet.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No.</w:t>
      </w:r>
    </w:p>
    <w:p>
      <w:r>
        <w:rPr>
          <w:b w:val="0"/>
          <w:color w:val="7030A0"/>
        </w:rPr>
        <w:t>The volunteer waits.</w:t>
      </w:r>
    </w:p>
    <w:p>
      <w:r>
        <w:rPr>
          <w:b w:val="0"/>
          <w:color w:val="7030A0"/>
        </w:rPr>
        <w:t>Harbhajan looks again.</w:t>
      </w:r>
    </w:p>
    <w:p>
      <w:r>
        <w:rPr>
          <w:b w:val="0"/>
          <w:color w:val="7030A0"/>
        </w:rPr>
        <w:t>A familiar scar above the eyebrow.</w:t>
      </w:r>
    </w:p>
    <w:p>
      <w:r>
        <w:rPr>
          <w:b w:val="0"/>
          <w:color w:val="7030A0"/>
        </w:rPr>
        <w:t>The blue shirt is burned almost black.</w:t>
      </w:r>
    </w:p>
    <w:p>
      <w:r>
        <w:rPr>
          <w:b w:val="0"/>
          <w:color w:val="7030A0"/>
        </w:rPr>
        <w:t>His knees give.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RELIEF CAMP — SAME</w:t>
      </w:r>
    </w:p>
    <w:p>
      <w:r>
        <w:rPr>
          <w:b w:val="0"/>
          <w:color w:val="7030A0"/>
        </w:rPr>
        <w:t>Daljit sits beside Amandeep.</w:t>
      </w:r>
    </w:p>
    <w:p>
      <w:r>
        <w:rPr>
          <w:b w:val="0"/>
          <w:color w:val="7030A0"/>
        </w:rPr>
        <w:t>She sees Harbhajan approaching.</w:t>
      </w:r>
    </w:p>
    <w:p>
      <w:r>
        <w:rPr>
          <w:b w:val="0"/>
          <w:color w:val="7030A0"/>
        </w:rPr>
        <w:t>She stands before he reaches them.</w:t>
      </w:r>
    </w:p>
    <w:p>
      <w:r>
        <w:rPr>
          <w:b w:val="0"/>
          <w:color w:val="7030A0"/>
        </w:rPr>
        <w:t>He does not have to speak.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No.</w:t>
      </w:r>
    </w:p>
    <w:p>
      <w:r>
        <w:rPr>
          <w:b w:val="0"/>
          <w:color w:val="7030A0"/>
        </w:rPr>
        <w:t>Harbhajan tries.</w:t>
      </w:r>
    </w:p>
    <w:p>
      <w:r>
        <w:rPr>
          <w:b w:val="0"/>
          <w:color w:val="7030A0"/>
        </w:rPr>
        <w:t>No sound.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No.</w:t>
      </w:r>
    </w:p>
    <w:p>
      <w:r>
        <w:rPr>
          <w:b w:val="0"/>
          <w:color w:val="7030A0"/>
        </w:rPr>
        <w:t>She hits his chest once.</w:t>
      </w:r>
    </w:p>
    <w:p>
      <w:r>
        <w:rPr>
          <w:b w:val="0"/>
          <w:color w:val="7030A0"/>
        </w:rPr>
        <w:t>Then again.</w:t>
      </w:r>
    </w:p>
    <w:p>
      <w:r>
        <w:rPr>
          <w:b w:val="0"/>
          <w:color w:val="7030A0"/>
        </w:rPr>
        <w:t>Not blaming him.</w:t>
      </w:r>
    </w:p>
    <w:p>
      <w:r>
        <w:rPr>
          <w:b w:val="0"/>
          <w:color w:val="7030A0"/>
        </w:rPr>
        <w:t>Trying to make reality move.</w:t>
      </w:r>
    </w:p>
    <w:p>
      <w:r>
        <w:rPr>
          <w:b w:val="0"/>
          <w:color w:val="7030A0"/>
        </w:rPr>
        <w:t>Amandeep watches her parents collapse around a fact she still cannot understand.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CREMATION GROUND — 4 NOVEMBER 1984</w:t>
      </w:r>
    </w:p>
    <w:p>
      <w:r>
        <w:rPr>
          <w:b w:val="0"/>
          <w:color w:val="7030A0"/>
        </w:rPr>
        <w:t>Gurpreet's pyre.</w:t>
      </w:r>
    </w:p>
    <w:p>
      <w:r>
        <w:rPr>
          <w:b w:val="0"/>
          <w:color w:val="7030A0"/>
        </w:rPr>
        <w:t>Other pyres nearby.</w:t>
      </w:r>
    </w:p>
    <w:p>
      <w:r>
        <w:rPr>
          <w:b w:val="0"/>
          <w:color w:val="7030A0"/>
        </w:rPr>
        <w:t>Too many.</w:t>
      </w:r>
    </w:p>
    <w:p>
      <w:r>
        <w:rPr>
          <w:b w:val="0"/>
          <w:color w:val="7030A0"/>
        </w:rPr>
        <w:t>Harbhajan lights his son's.</w:t>
      </w:r>
    </w:p>
    <w:p>
      <w:r>
        <w:rPr>
          <w:b w:val="0"/>
          <w:color w:val="7030A0"/>
        </w:rPr>
        <w:t>Daljit makes a sound that seems to come from somewhere below language.</w:t>
      </w:r>
    </w:p>
    <w:p>
      <w:r>
        <w:rPr>
          <w:b w:val="0"/>
          <w:color w:val="7030A0"/>
        </w:rPr>
        <w:t>Amandeep grips Sharma's hand.</w:t>
      </w:r>
    </w:p>
    <w:p>
      <w:r>
        <w:rPr>
          <w:b w:val="0"/>
          <w:color w:val="7030A0"/>
        </w:rPr>
        <w:t>Sharma cries openly.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— VARIOUS — 4 NOVEMBER</w:t>
      </w:r>
    </w:p>
    <w:p>
      <w:r>
        <w:rPr>
          <w:b w:val="0"/>
          <w:color w:val="7030A0"/>
        </w:rPr>
        <w:t>— Army patrols pass burned Sikh businesses.</w:t>
      </w:r>
    </w:p>
    <w:p>
      <w:r>
        <w:rPr>
          <w:b w:val="0"/>
          <w:color w:val="7030A0"/>
        </w:rPr>
        <w:t>— Relief trucks unload blankets.</w:t>
      </w:r>
    </w:p>
    <w:p>
      <w:r>
        <w:rPr>
          <w:b w:val="0"/>
          <w:color w:val="7030A0"/>
        </w:rPr>
        <w:t>— Survivors line up to register missing relatives.</w:t>
      </w:r>
    </w:p>
    <w:p>
      <w:r>
        <w:rPr>
          <w:b w:val="0"/>
          <w:color w:val="7030A0"/>
        </w:rPr>
        <w:t>— Police stations receive complaints.</w:t>
      </w:r>
    </w:p>
    <w:p>
      <w:r>
        <w:rPr>
          <w:b w:val="0"/>
          <w:color w:val="7030A0"/>
        </w:rPr>
        <w:t>— Some officers take them carefully.</w:t>
      </w:r>
    </w:p>
    <w:p>
      <w:r>
        <w:rPr>
          <w:b w:val="0"/>
          <w:color w:val="7030A0"/>
        </w:rPr>
        <w:t>— Other desks push people away.</w:t>
      </w:r>
    </w:p>
    <w:p>
      <w:r>
        <w:rPr>
          <w:b w:val="0"/>
          <w:color w:val="7030A0"/>
        </w:rPr>
        <w:t>— A Sikh woman holds photographs of three missing men.</w:t>
      </w:r>
    </w:p>
    <w:p>
      <w:r>
        <w:rPr>
          <w:b w:val="0"/>
          <w:color w:val="7030A0"/>
        </w:rPr>
        <w:t>— A Hindu neighbor signs a statement that he sheltered a Sikh family.</w:t>
      </w:r>
    </w:p>
    <w:p>
      <w:r>
        <w:rPr>
          <w:b w:val="0"/>
          <w:color w:val="7030A0"/>
        </w:rPr>
        <w:t>— Another neighbor refuses to give his name.</w:t>
      </w:r>
    </w:p>
    <w:p>
      <w:r>
        <w:rPr>
          <w:b w:val="0"/>
          <w:color w:val="7030A0"/>
        </w:rPr>
        <w:t>— Charred vehicles are hauled from roads.</w:t>
      </w:r>
    </w:p>
    <w:p>
      <w:r>
        <w:rPr>
          <w:b w:val="0"/>
          <w:color w:val="7030A0"/>
        </w:rPr>
        <w:t>— Smoke thins.</w:t>
      </w:r>
    </w:p>
    <w:p>
      <w:r>
        <w:rPr>
          <w:b w:val="0"/>
          <w:color w:val="7030A0"/>
        </w:rPr>
        <w:t>The violence is receding.</w:t>
      </w:r>
    </w:p>
    <w:p>
      <w:r>
        <w:rPr>
          <w:b w:val="0"/>
          <w:color w:val="7030A0"/>
        </w:rPr>
        <w:t>Its consequences are only beginning.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PUNJAB — NIGHT — 4 NOVEMBER</w:t>
      </w:r>
    </w:p>
    <w:p>
      <w:r>
        <w:rPr>
          <w:b w:val="0"/>
          <w:color w:val="7030A0"/>
        </w:rPr>
        <w:t>The telephone call has come.</w:t>
      </w:r>
    </w:p>
    <w:p>
      <w:r>
        <w:rPr>
          <w:b w:val="0"/>
          <w:color w:val="7030A0"/>
        </w:rPr>
        <w:t>Gurpreet is dead.</w:t>
      </w:r>
    </w:p>
    <w:p>
      <w:r>
        <w:rPr>
          <w:b w:val="0"/>
          <w:color w:val="7030A0"/>
        </w:rPr>
        <w:t>Baldev sits beside the receiver.</w:t>
      </w:r>
    </w:p>
    <w:p>
      <w:r>
        <w:rPr>
          <w:b w:val="0"/>
          <w:color w:val="7030A0"/>
        </w:rPr>
        <w:t>Amarjit has returned home on short leave.</w:t>
      </w:r>
    </w:p>
    <w:p>
      <w:r>
        <w:rPr>
          <w:b w:val="0"/>
          <w:color w:val="7030A0"/>
        </w:rPr>
        <w:t>AMARJIT</w:t>
      </w:r>
    </w:p>
    <w:p>
      <w:r>
        <w:rPr>
          <w:b w:val="0"/>
          <w:color w:val="7030A0"/>
        </w:rPr>
        <w:t>Army is in the streets now.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Now.</w:t>
      </w:r>
    </w:p>
    <w:p>
      <w:r>
        <w:rPr>
          <w:b w:val="0"/>
          <w:color w:val="7030A0"/>
        </w:rPr>
        <w:t>AMARJIT</w:t>
      </w:r>
    </w:p>
    <w:p>
      <w:r>
        <w:rPr>
          <w:b w:val="0"/>
          <w:color w:val="7030A0"/>
        </w:rPr>
        <w:t>Bauji--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Now.</w:t>
      </w:r>
    </w:p>
    <w:p>
      <w:r>
        <w:rPr>
          <w:b w:val="0"/>
          <w:color w:val="7030A0"/>
        </w:rPr>
        <w:t>He looks at his elder son in uniform.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Four days.</w:t>
      </w:r>
    </w:p>
    <w:p>
      <w:r>
        <w:rPr>
          <w:b w:val="0"/>
          <w:color w:val="7030A0"/>
        </w:rPr>
        <w:t>Amarjit has no defence for the number.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JASSI'S HIDEOUT — SAME</w:t>
      </w:r>
    </w:p>
    <w:p>
      <w:r>
        <w:rPr>
          <w:b w:val="0"/>
          <w:color w:val="7030A0"/>
        </w:rPr>
        <w:t>Jassi receives confirmation.</w:t>
      </w:r>
    </w:p>
    <w:p>
      <w:r>
        <w:rPr>
          <w:b w:val="0"/>
          <w:color w:val="7030A0"/>
        </w:rPr>
        <w:t>GURPREET DEAD.</w:t>
      </w:r>
    </w:p>
    <w:p>
      <w:r>
        <w:rPr>
          <w:b w:val="0"/>
          <w:color w:val="7030A0"/>
        </w:rPr>
        <w:t>He sits alone after the others leave.</w:t>
      </w:r>
    </w:p>
    <w:p>
      <w:r>
        <w:rPr>
          <w:b w:val="0"/>
          <w:color w:val="7030A0"/>
        </w:rPr>
        <w:t>From his pocket he takes an old photograph: Jassi and Gurpreet as boys, both grinning.</w:t>
      </w:r>
    </w:p>
    <w:p>
      <w:r>
        <w:rPr>
          <w:b w:val="0"/>
          <w:color w:val="7030A0"/>
        </w:rPr>
        <w:t>He turns it over.</w:t>
      </w:r>
    </w:p>
    <w:p>
      <w:r>
        <w:rPr>
          <w:b w:val="0"/>
          <w:color w:val="7030A0"/>
        </w:rPr>
        <w:t>Nothing written on the back.</w:t>
      </w:r>
    </w:p>
    <w:p>
      <w:r>
        <w:rPr>
          <w:b w:val="0"/>
          <w:color w:val="7030A0"/>
        </w:rPr>
        <w:t>Jassi begins to cry.</w:t>
      </w:r>
    </w:p>
    <w:p>
      <w:r>
        <w:rPr>
          <w:b w:val="0"/>
          <w:color w:val="7030A0"/>
        </w:rPr>
        <w:t>Quietly.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RELIEF CAMP — 5 NOVEMBER 1984</w:t>
      </w:r>
    </w:p>
    <w:p>
      <w:r>
        <w:rPr>
          <w:b w:val="0"/>
          <w:color w:val="7030A0"/>
        </w:rPr>
        <w:t>The first week ends not with normal life but bureaucracy.</w:t>
      </w:r>
    </w:p>
    <w:p>
      <w:r>
        <w:rPr>
          <w:b w:val="0"/>
          <w:color w:val="7030A0"/>
        </w:rPr>
        <w:t>Forms.</w:t>
      </w:r>
    </w:p>
    <w:p>
      <w:r>
        <w:rPr>
          <w:b w:val="0"/>
          <w:color w:val="7030A0"/>
        </w:rPr>
        <w:t>Lists.</w:t>
      </w:r>
    </w:p>
    <w:p>
      <w:r>
        <w:rPr>
          <w:b w:val="0"/>
          <w:color w:val="7030A0"/>
        </w:rPr>
        <w:t>Statements.</w:t>
      </w:r>
    </w:p>
    <w:p>
      <w:r>
        <w:rPr>
          <w:b w:val="0"/>
          <w:color w:val="7030A0"/>
        </w:rPr>
        <w:t>Missing-person notices.</w:t>
      </w:r>
    </w:p>
    <w:p>
      <w:r>
        <w:rPr>
          <w:b w:val="0"/>
          <w:color w:val="7030A0"/>
        </w:rPr>
        <w:t>Compensation questions.</w:t>
      </w:r>
    </w:p>
    <w:p>
      <w:r>
        <w:rPr>
          <w:b w:val="0"/>
          <w:color w:val="7030A0"/>
        </w:rPr>
        <w:t>People asking where bodies were taken.</w:t>
      </w:r>
    </w:p>
    <w:p>
      <w:r>
        <w:rPr>
          <w:b w:val="0"/>
          <w:color w:val="7030A0"/>
        </w:rPr>
        <w:t>People asking who was arrested.</w:t>
      </w:r>
    </w:p>
    <w:p>
      <w:r>
        <w:rPr>
          <w:b w:val="0"/>
          <w:color w:val="7030A0"/>
        </w:rPr>
        <w:t>People asking why police did not come.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RELIEF CAMP — DAY</w:t>
      </w:r>
    </w:p>
    <w:p>
      <w:r>
        <w:rPr>
          <w:b w:val="0"/>
          <w:color w:val="7030A0"/>
        </w:rPr>
        <w:t>Manpreet has come to Delhi.</w:t>
      </w:r>
    </w:p>
    <w:p>
      <w:r>
        <w:rPr>
          <w:b w:val="0"/>
          <w:color w:val="7030A0"/>
        </w:rPr>
        <w:t>She finds Harbhajan thinner than he was a week ago.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Tell me only what you saw.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saw police.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Doing what?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Sometimes nothing.</w:t>
      </w:r>
    </w:p>
    <w:p>
      <w:r>
        <w:rPr>
          <w:b w:val="0"/>
          <w:color w:val="7030A0"/>
        </w:rPr>
        <w:t>He struggles.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Sometimes taking weapons from Sikhs who were trying to protect the gurdwara.</w:t>
      </w:r>
    </w:p>
    <w:p>
      <w:r>
        <w:rPr>
          <w:b w:val="0"/>
          <w:color w:val="7030A0"/>
        </w:rPr>
        <w:t>Manpreet writes.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saw a jeep pass a burning man.</w:t>
      </w:r>
    </w:p>
    <w:p>
      <w:r>
        <w:rPr>
          <w:b w:val="0"/>
          <w:color w:val="7030A0"/>
        </w:rPr>
        <w:t>She stops writing for half a second.</w:t>
      </w:r>
    </w:p>
    <w:p>
      <w:r>
        <w:rPr>
          <w:b w:val="0"/>
          <w:color w:val="7030A0"/>
        </w:rPr>
        <w:t>Then continues.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RELIEF CAMP — LATER</w:t>
      </w:r>
    </w:p>
    <w:p>
      <w:r>
        <w:rPr>
          <w:b w:val="0"/>
          <w:color w:val="7030A0"/>
        </w:rPr>
        <w:t>Manpreet interviews a WIDOW.</w:t>
      </w:r>
    </w:p>
    <w:p>
      <w:r>
        <w:rPr>
          <w:b w:val="0"/>
          <w:color w:val="7030A0"/>
        </w:rPr>
        <w:t>WIDOW</w:t>
      </w:r>
    </w:p>
    <w:p>
      <w:r>
        <w:rPr>
          <w:b w:val="0"/>
          <w:color w:val="7030A0"/>
        </w:rPr>
        <w:t>They put a tyre around him.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Did you see that yourself?</w:t>
      </w:r>
    </w:p>
    <w:p>
      <w:r>
        <w:rPr>
          <w:b w:val="0"/>
          <w:color w:val="7030A0"/>
        </w:rPr>
        <w:t>WIDOW</w:t>
      </w:r>
    </w:p>
    <w:p>
      <w:r>
        <w:rPr>
          <w:b w:val="0"/>
          <w:color w:val="7030A0"/>
        </w:rPr>
        <w:t>I saw everything.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Who was with you?</w:t>
      </w:r>
    </w:p>
    <w:p>
      <w:r>
        <w:rPr>
          <w:b w:val="0"/>
          <w:color w:val="7030A0"/>
        </w:rPr>
        <w:t>The widow names two people.</w:t>
      </w:r>
    </w:p>
    <w:p>
      <w:r>
        <w:rPr>
          <w:b w:val="0"/>
          <w:color w:val="7030A0"/>
        </w:rPr>
        <w:t>Manpreet writes the names.</w:t>
      </w:r>
    </w:p>
    <w:p>
      <w:r>
        <w:rPr>
          <w:b w:val="0"/>
          <w:color w:val="7030A0"/>
        </w:rPr>
        <w:t>This is how memory begins becoming evidence.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BURNED RAJ NAGAR LANE — DAY</w:t>
      </w:r>
    </w:p>
    <w:p>
      <w:r>
        <w:rPr>
          <w:b w:val="0"/>
          <w:color w:val="7030A0"/>
        </w:rPr>
        <w:t>Manpreet walks with Sharma.</w:t>
      </w:r>
    </w:p>
    <w:p>
      <w:r>
        <w:rPr>
          <w:b w:val="0"/>
          <w:color w:val="7030A0"/>
        </w:rPr>
        <w:t>He points.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Harbhajan's house.</w:t>
      </w:r>
    </w:p>
    <w:p>
      <w:r>
        <w:rPr>
          <w:b w:val="0"/>
          <w:color w:val="7030A0"/>
        </w:rPr>
        <w:t>Then another.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Sikh.</w:t>
      </w:r>
    </w:p>
    <w:p>
      <w:r>
        <w:rPr>
          <w:b w:val="0"/>
          <w:color w:val="7030A0"/>
        </w:rPr>
        <w:t>Another.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Sikh.</w:t>
      </w:r>
    </w:p>
    <w:p>
      <w:r>
        <w:rPr>
          <w:b w:val="0"/>
          <w:color w:val="7030A0"/>
        </w:rPr>
        <w:t>Another.</w:t>
      </w:r>
    </w:p>
    <w:p>
      <w:r>
        <w:rPr>
          <w:b w:val="0"/>
          <w:color w:val="7030A0"/>
        </w:rPr>
        <w:t>SHARMA</w:t>
      </w:r>
    </w:p>
    <w:p>
      <w:r>
        <w:rPr>
          <w:b w:val="0"/>
          <w:color w:val="7030A0"/>
        </w:rPr>
        <w:t>Hindu. Untouched.</w:t>
      </w:r>
    </w:p>
    <w:p>
      <w:r>
        <w:rPr>
          <w:b w:val="0"/>
          <w:color w:val="7030A0"/>
        </w:rPr>
        <w:t>Manpreet looks down the lane.</w:t>
      </w:r>
    </w:p>
    <w:p>
      <w:r>
        <w:rPr>
          <w:b w:val="0"/>
          <w:color w:val="7030A0"/>
        </w:rPr>
        <w:t>The pattern is visible without narration.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RAJ NAGAR GURDWARA — DAY</w:t>
      </w:r>
    </w:p>
    <w:p>
      <w:r>
        <w:rPr>
          <w:b w:val="0"/>
          <w:color w:val="7030A0"/>
        </w:rPr>
        <w:t>Blackened walls.</w:t>
      </w:r>
    </w:p>
    <w:p>
      <w:r>
        <w:rPr>
          <w:b w:val="0"/>
          <w:color w:val="7030A0"/>
        </w:rPr>
        <w:t>People remove debris.</w:t>
      </w:r>
    </w:p>
    <w:p>
      <w:r>
        <w:rPr>
          <w:b w:val="0"/>
          <w:color w:val="7030A0"/>
        </w:rPr>
        <w:t>Amandeep stands where the entrance used to feel permanent.</w:t>
      </w:r>
    </w:p>
    <w:p>
      <w:r>
        <w:rPr>
          <w:b w:val="0"/>
          <w:color w:val="7030A0"/>
        </w:rPr>
        <w:t>She picks up a warped steel bowl.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Can it be fixed?</w:t>
      </w:r>
    </w:p>
    <w:p>
      <w:r>
        <w:rPr>
          <w:b w:val="0"/>
          <w:color w:val="7030A0"/>
        </w:rPr>
        <w:t>Harbhajan looks at the building.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Yes.</w:t>
      </w:r>
    </w:p>
    <w:p>
      <w:r>
        <w:rPr>
          <w:b w:val="0"/>
          <w:color w:val="7030A0"/>
        </w:rPr>
        <w:t>She looks at him.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Everything?</w:t>
      </w:r>
    </w:p>
    <w:p>
      <w:r>
        <w:rPr>
          <w:b w:val="0"/>
          <w:color w:val="7030A0"/>
        </w:rPr>
        <w:t>He cannot answer.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TRAIN — DELHI TO PUNJAB — DAYS LATER</w:t>
      </w:r>
    </w:p>
    <w:p>
      <w:r>
        <w:rPr>
          <w:b w:val="0"/>
          <w:color w:val="7030A0"/>
        </w:rPr>
        <w:t>Harbhajan, Daljit and Amandeep travel with other Sikh survivors.</w:t>
      </w:r>
    </w:p>
    <w:p>
      <w:r>
        <w:rPr>
          <w:b w:val="0"/>
          <w:color w:val="7030A0"/>
        </w:rPr>
        <w:t>Some carry bundles.</w:t>
      </w:r>
    </w:p>
    <w:p>
      <w:r>
        <w:rPr>
          <w:b w:val="0"/>
          <w:color w:val="7030A0"/>
        </w:rPr>
        <w:t>Some carry nothing.</w:t>
      </w:r>
    </w:p>
    <w:p>
      <w:r>
        <w:rPr>
          <w:b w:val="0"/>
          <w:color w:val="7030A0"/>
        </w:rPr>
        <w:t>One elderly man has cut his hair.</w:t>
      </w:r>
    </w:p>
    <w:p>
      <w:r>
        <w:rPr>
          <w:b w:val="0"/>
          <w:color w:val="7030A0"/>
        </w:rPr>
        <w:t>He keeps touching his bare head as if surprised by it.</w:t>
      </w:r>
    </w:p>
    <w:p>
      <w:r>
        <w:rPr>
          <w:b w:val="0"/>
          <w:color w:val="7030A0"/>
        </w:rPr>
        <w:t>Daljit watches fields pass.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We were born there.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know.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Our children were born there.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know.</w:t>
      </w:r>
    </w:p>
    <w:p>
      <w:r>
        <w:rPr>
          <w:b w:val="0"/>
          <w:color w:val="7030A0"/>
        </w:rPr>
        <w:t>DALJIT</w:t>
      </w:r>
    </w:p>
    <w:p>
      <w:r>
        <w:rPr>
          <w:b w:val="0"/>
          <w:color w:val="7030A0"/>
        </w:rPr>
        <w:t>So what were we supposed to be?</w:t>
      </w:r>
    </w:p>
    <w:p>
      <w:r>
        <w:rPr>
          <w:b w:val="0"/>
          <w:color w:val="7030A0"/>
        </w:rPr>
        <w:t>Harbhajan has no answer.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PUNJAB — NIGHT</w:t>
      </w:r>
    </w:p>
    <w:p>
      <w:r>
        <w:rPr>
          <w:b w:val="0"/>
          <w:color w:val="7030A0"/>
        </w:rPr>
        <w:t>The Delhi family arrives.</w:t>
      </w:r>
    </w:p>
    <w:p>
      <w:r>
        <w:rPr>
          <w:b w:val="0"/>
          <w:color w:val="7030A0"/>
        </w:rPr>
        <w:t>There are only three of them.</w:t>
      </w:r>
    </w:p>
    <w:p>
      <w:r>
        <w:rPr>
          <w:b w:val="0"/>
          <w:color w:val="7030A0"/>
        </w:rPr>
        <w:t>Surinder takes Daljit into her arms.</w:t>
      </w:r>
    </w:p>
    <w:p>
      <w:r>
        <w:rPr>
          <w:b w:val="0"/>
          <w:color w:val="7030A0"/>
        </w:rPr>
        <w:t>Baldev embraces Harbhajan.</w:t>
      </w:r>
    </w:p>
    <w:p>
      <w:r>
        <w:rPr>
          <w:b w:val="0"/>
          <w:color w:val="7030A0"/>
        </w:rPr>
        <w:t>Amandeep runs to Harjit.</w:t>
      </w:r>
    </w:p>
    <w:p>
      <w:r>
        <w:rPr>
          <w:b w:val="0"/>
          <w:color w:val="7030A0"/>
        </w:rPr>
        <w:t>The house fills with grief.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LATER THAT NIGHT</w:t>
      </w:r>
    </w:p>
    <w:p>
      <w:r>
        <w:rPr>
          <w:b w:val="0"/>
          <w:color w:val="7030A0"/>
        </w:rPr>
        <w:t>Baldev, Harbhajan, Amarjit, Manpreet and Gurdit sit together.</w:t>
      </w:r>
    </w:p>
    <w:p>
      <w:r>
        <w:rPr>
          <w:b w:val="0"/>
          <w:color w:val="7030A0"/>
        </w:rPr>
        <w:t>Nobody speaks for a long time.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They burned him.</w:t>
      </w:r>
    </w:p>
    <w:p>
      <w:r>
        <w:rPr>
          <w:b w:val="0"/>
          <w:color w:val="7030A0"/>
        </w:rPr>
        <w:t>Baldev closes his eyes.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Nineteen years.</w:t>
      </w:r>
    </w:p>
    <w:p>
      <w:r>
        <w:rPr>
          <w:b w:val="0"/>
          <w:color w:val="7030A0"/>
        </w:rPr>
        <w:t>GURDIT</w:t>
      </w:r>
    </w:p>
    <w:p>
      <w:r>
        <w:rPr>
          <w:b w:val="0"/>
          <w:color w:val="7030A0"/>
        </w:rPr>
        <w:t>I am sorry.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Sorry is for accidents.</w:t>
      </w:r>
    </w:p>
    <w:p>
      <w:r>
        <w:rPr>
          <w:b w:val="0"/>
          <w:color w:val="7030A0"/>
        </w:rPr>
        <w:t>The room tightens.</w:t>
      </w:r>
    </w:p>
    <w:p>
      <w:r>
        <w:rPr>
          <w:b w:val="0"/>
          <w:color w:val="7030A0"/>
        </w:rPr>
        <w:t>AMARJIT</w:t>
      </w:r>
    </w:p>
    <w:p>
      <w:r>
        <w:rPr>
          <w:b w:val="0"/>
          <w:color w:val="7030A0"/>
        </w:rPr>
        <w:t>What happened was not every Hindu. Sharma saved Amandeep.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did not say Hindu.</w:t>
      </w:r>
    </w:p>
    <w:p>
      <w:r>
        <w:rPr>
          <w:b w:val="0"/>
          <w:color w:val="7030A0"/>
        </w:rPr>
        <w:t>He looks directly at Amarjit.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I said they did it while the state watched.</w:t>
      </w:r>
    </w:p>
    <w:p>
      <w:r>
        <w:rPr>
          <w:b w:val="0"/>
          <w:color w:val="7030A0"/>
        </w:rPr>
        <w:t>Amarjit absorbs that.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KITCHEN — LATER</w:t>
      </w:r>
    </w:p>
    <w:p>
      <w:r>
        <w:rPr>
          <w:b w:val="0"/>
          <w:color w:val="7030A0"/>
        </w:rPr>
        <w:t>Harjit feeds Amandeep with her hands because the girl will not eat otherwise.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Uncle Sharma lied to them.</w:t>
      </w:r>
    </w:p>
    <w:p>
      <w:r>
        <w:rPr>
          <w:b w:val="0"/>
          <w:color w:val="7030A0"/>
        </w:rPr>
        <w:t>HARJIT</w:t>
      </w:r>
    </w:p>
    <w:p>
      <w:r>
        <w:rPr>
          <w:b w:val="0"/>
          <w:color w:val="7030A0"/>
        </w:rPr>
        <w:t>Yes.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Was lying wrong?</w:t>
      </w:r>
    </w:p>
    <w:p>
      <w:r>
        <w:rPr>
          <w:b w:val="0"/>
          <w:color w:val="7030A0"/>
        </w:rPr>
        <w:t>HARJIT</w:t>
      </w:r>
    </w:p>
    <w:p>
      <w:r>
        <w:rPr>
          <w:b w:val="0"/>
          <w:color w:val="7030A0"/>
        </w:rPr>
        <w:t>Not that day.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MANPREET'S ROOM — NIGHT</w:t>
      </w:r>
    </w:p>
    <w:p>
      <w:r>
        <w:rPr>
          <w:b w:val="0"/>
          <w:color w:val="7030A0"/>
        </w:rPr>
        <w:t>Two folders.</w:t>
      </w:r>
    </w:p>
    <w:p>
      <w:r>
        <w:rPr>
          <w:b w:val="0"/>
          <w:color w:val="7030A0"/>
        </w:rPr>
        <w:t>FAMILY.</w:t>
      </w:r>
    </w:p>
    <w:p>
      <w:r>
        <w:rPr>
          <w:b w:val="0"/>
          <w:color w:val="7030A0"/>
        </w:rPr>
        <w:t>EVIDENCE.</w:t>
      </w:r>
    </w:p>
    <w:p>
      <w:r>
        <w:rPr>
          <w:b w:val="0"/>
          <w:color w:val="7030A0"/>
        </w:rPr>
        <w:t>Manpreet writes:</w:t>
      </w:r>
    </w:p>
    <w:p>
      <w:r>
        <w:rPr>
          <w:b w:val="0"/>
          <w:color w:val="7030A0"/>
        </w:rPr>
        <w:t>1–4 NOVEMBER 1984.</w:t>
      </w:r>
    </w:p>
    <w:p>
      <w:r>
        <w:rPr>
          <w:b w:val="0"/>
          <w:color w:val="7030A0"/>
        </w:rPr>
        <w:t>RAJ NAGAR / PALAM.</w:t>
      </w:r>
    </w:p>
    <w:p>
      <w:r>
        <w:rPr>
          <w:b w:val="0"/>
          <w:color w:val="7030A0"/>
        </w:rPr>
        <w:t>POLICE RESPONSE.</w:t>
      </w:r>
    </w:p>
    <w:p>
      <w:r>
        <w:rPr>
          <w:b w:val="0"/>
          <w:color w:val="7030A0"/>
        </w:rPr>
        <w:t>WITNESSES.</w:t>
      </w:r>
    </w:p>
    <w:p>
      <w:r>
        <w:rPr>
          <w:b w:val="0"/>
          <w:color w:val="7030A0"/>
        </w:rPr>
        <w:t>MISSING / DEAD.</w:t>
      </w:r>
    </w:p>
    <w:p>
      <w:r>
        <w:rPr>
          <w:b w:val="0"/>
          <w:color w:val="7030A0"/>
        </w:rPr>
        <w:t>She underlines one rule:</w:t>
      </w:r>
    </w:p>
    <w:p>
      <w:r>
        <w:rPr>
          <w:b w:val="0"/>
          <w:color w:val="7030A0"/>
        </w:rPr>
        <w:t>WHAT DID YOU SEE?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JASSI'S HIDEOUT — NIGHT</w:t>
      </w:r>
    </w:p>
    <w:p>
      <w:r>
        <w:rPr>
          <w:b w:val="0"/>
          <w:color w:val="7030A0"/>
        </w:rPr>
        <w:t>Jassi sits with THREE YOUNG MEN.</w:t>
      </w:r>
    </w:p>
    <w:p>
      <w:r>
        <w:rPr>
          <w:b w:val="0"/>
          <w:color w:val="7030A0"/>
        </w:rPr>
        <w:t>One has relatives in Delhi.</w:t>
      </w:r>
    </w:p>
    <w:p>
      <w:r>
        <w:rPr>
          <w:b w:val="0"/>
          <w:color w:val="7030A0"/>
        </w:rPr>
        <w:t>YOUNG MAN</w:t>
      </w:r>
    </w:p>
    <w:p>
      <w:r>
        <w:rPr>
          <w:b w:val="0"/>
          <w:color w:val="7030A0"/>
        </w:rPr>
        <w:t>June was the Army.</w:t>
      </w:r>
    </w:p>
    <w:p>
      <w:r>
        <w:rPr>
          <w:b w:val="0"/>
          <w:color w:val="7030A0"/>
        </w:rPr>
        <w:t>Another:</w:t>
      </w:r>
    </w:p>
    <w:p>
      <w:r>
        <w:rPr>
          <w:b w:val="0"/>
          <w:color w:val="7030A0"/>
        </w:rPr>
        <w:t>SECOND YOUNG MAN</w:t>
      </w:r>
    </w:p>
    <w:p>
      <w:r>
        <w:rPr>
          <w:b w:val="0"/>
          <w:color w:val="7030A0"/>
        </w:rPr>
        <w:t>November was the street.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And the police?</w:t>
      </w:r>
    </w:p>
    <w:p>
      <w:r>
        <w:rPr>
          <w:b w:val="0"/>
          <w:color w:val="7030A0"/>
        </w:rPr>
        <w:t>No one answers.</w:t>
      </w:r>
    </w:p>
    <w:p>
      <w:r>
        <w:rPr>
          <w:b w:val="0"/>
          <w:color w:val="7030A0"/>
        </w:rPr>
        <w:t>Jassi looks at Gurpreet's photograph.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Do not tell me this proves every answer.</w:t>
      </w:r>
    </w:p>
    <w:p>
      <w:r>
        <w:rPr>
          <w:b w:val="0"/>
          <w:color w:val="7030A0"/>
        </w:rPr>
        <w:t>YOUNG MAN</w:t>
      </w:r>
    </w:p>
    <w:p>
      <w:r>
        <w:rPr>
          <w:b w:val="0"/>
          <w:color w:val="7030A0"/>
        </w:rPr>
        <w:t>What does it prove?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That the old answer is broken.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VILLAGE GURDWARA COURTYARD — DAY — LATE NOVEMBER 1984</w:t>
      </w:r>
    </w:p>
    <w:p>
      <w:r>
        <w:rPr>
          <w:b w:val="0"/>
          <w:color w:val="7030A0"/>
        </w:rPr>
        <w:t>Men argue after prayers.</w:t>
      </w:r>
    </w:p>
    <w:p>
      <w:r>
        <w:rPr>
          <w:b w:val="0"/>
          <w:color w:val="7030A0"/>
        </w:rPr>
        <w:t>OLDER SIKH</w:t>
      </w:r>
    </w:p>
    <w:p>
      <w:r>
        <w:rPr>
          <w:b w:val="0"/>
          <w:color w:val="7030A0"/>
        </w:rPr>
        <w:t>We demand justice.</w:t>
      </w:r>
    </w:p>
    <w:p>
      <w:r>
        <w:rPr>
          <w:b w:val="0"/>
          <w:color w:val="7030A0"/>
        </w:rPr>
        <w:t>YOUNGER SIKH</w:t>
      </w:r>
    </w:p>
    <w:p>
      <w:r>
        <w:rPr>
          <w:b w:val="0"/>
          <w:color w:val="7030A0"/>
        </w:rPr>
        <w:t>From whom?</w:t>
      </w:r>
    </w:p>
    <w:p>
      <w:r>
        <w:rPr>
          <w:b w:val="0"/>
          <w:color w:val="7030A0"/>
        </w:rPr>
        <w:t>OLDER SIKH</w:t>
      </w:r>
    </w:p>
    <w:p>
      <w:r>
        <w:rPr>
          <w:b w:val="0"/>
          <w:color w:val="7030A0"/>
        </w:rPr>
        <w:t>From the government.</w:t>
      </w:r>
    </w:p>
    <w:p>
      <w:r>
        <w:rPr>
          <w:b w:val="0"/>
          <w:color w:val="7030A0"/>
        </w:rPr>
        <w:t>YOUNGER SIKH</w:t>
      </w:r>
    </w:p>
    <w:p>
      <w:r>
        <w:rPr>
          <w:b w:val="0"/>
          <w:color w:val="7030A0"/>
        </w:rPr>
        <w:t>The same government?</w:t>
      </w:r>
    </w:p>
    <w:p>
      <w:r>
        <w:rPr>
          <w:b w:val="0"/>
          <w:color w:val="7030A0"/>
        </w:rPr>
        <w:t>Another man intervenes.</w:t>
      </w:r>
    </w:p>
    <w:p>
      <w:r>
        <w:rPr>
          <w:b w:val="0"/>
          <w:color w:val="7030A0"/>
        </w:rPr>
        <w:t>SIKH FARMER</w:t>
      </w:r>
    </w:p>
    <w:p>
      <w:r>
        <w:rPr>
          <w:b w:val="0"/>
          <w:color w:val="7030A0"/>
        </w:rPr>
        <w:t>Punjab cannot live forever at war.</w:t>
      </w:r>
    </w:p>
    <w:p>
      <w:r>
        <w:rPr>
          <w:b w:val="0"/>
          <w:color w:val="7030A0"/>
        </w:rPr>
        <w:t>YOUNGER SIKH</w:t>
      </w:r>
    </w:p>
    <w:p>
      <w:r>
        <w:rPr>
          <w:b w:val="0"/>
          <w:color w:val="7030A0"/>
        </w:rPr>
        <w:t>And can it live like this?</w:t>
      </w:r>
    </w:p>
    <w:p>
      <w:r>
        <w:rPr>
          <w:b w:val="0"/>
          <w:color w:val="7030A0"/>
        </w:rPr>
        <w:t>No consensus.</w:t>
      </w:r>
    </w:p>
    <w:p>
      <w:r>
        <w:rPr>
          <w:b w:val="0"/>
          <w:color w:val="7030A0"/>
        </w:rPr>
        <w:t>Only a question that is spreading.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EVENING</w:t>
      </w:r>
    </w:p>
    <w:p>
      <w:r>
        <w:rPr>
          <w:b w:val="0"/>
          <w:color w:val="7030A0"/>
        </w:rPr>
        <w:t>Baldev reads newspapers.</w:t>
      </w:r>
    </w:p>
    <w:p>
      <w:r>
        <w:rPr>
          <w:b w:val="0"/>
          <w:color w:val="7030A0"/>
        </w:rPr>
        <w:t>Reports of commissions, arrests, denials, political accusations.</w:t>
      </w:r>
    </w:p>
    <w:p>
      <w:r>
        <w:rPr>
          <w:b w:val="0"/>
          <w:color w:val="7030A0"/>
        </w:rPr>
        <w:t>Surinder puts tea beside him.</w:t>
      </w:r>
    </w:p>
    <w:p>
      <w:r>
        <w:rPr>
          <w:b w:val="0"/>
          <w:color w:val="7030A0"/>
        </w:rPr>
        <w:t>SURINDER</w:t>
      </w:r>
    </w:p>
    <w:p>
      <w:r>
        <w:rPr>
          <w:b w:val="0"/>
          <w:color w:val="7030A0"/>
        </w:rPr>
        <w:t>You have read that page three times.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I spent my life saying the Constitution was where we had to fight.</w:t>
      </w:r>
    </w:p>
    <w:p>
      <w:r>
        <w:rPr>
          <w:b w:val="0"/>
          <w:color w:val="7030A0"/>
        </w:rPr>
        <w:t>SURINDER</w:t>
      </w:r>
    </w:p>
    <w:p>
      <w:r>
        <w:rPr>
          <w:b w:val="0"/>
          <w:color w:val="7030A0"/>
        </w:rPr>
        <w:t>Do you no longer believe that?</w:t>
      </w:r>
    </w:p>
    <w:p>
      <w:r>
        <w:rPr>
          <w:b w:val="0"/>
          <w:color w:val="7030A0"/>
        </w:rPr>
        <w:t>Baldev takes a long time.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I believe it has to mean something when we need it.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FARM — WINTER 1984</w:t>
      </w:r>
    </w:p>
    <w:p>
      <w:r>
        <w:rPr>
          <w:b w:val="0"/>
          <w:color w:val="7030A0"/>
        </w:rPr>
        <w:t>Gurdit and Amarjit walk between fields.</w:t>
      </w:r>
    </w:p>
    <w:p>
      <w:r>
        <w:rPr>
          <w:b w:val="0"/>
          <w:color w:val="7030A0"/>
        </w:rPr>
        <w:t>GURDIT</w:t>
      </w:r>
    </w:p>
    <w:p>
      <w:r>
        <w:rPr>
          <w:b w:val="0"/>
          <w:color w:val="7030A0"/>
        </w:rPr>
        <w:t>I wore the uniform because I thought the country was ours too.</w:t>
      </w:r>
    </w:p>
    <w:p>
      <w:r>
        <w:rPr>
          <w:b w:val="0"/>
          <w:color w:val="7030A0"/>
        </w:rPr>
        <w:t>AMARJIT</w:t>
      </w:r>
    </w:p>
    <w:p>
      <w:r>
        <w:rPr>
          <w:b w:val="0"/>
          <w:color w:val="7030A0"/>
        </w:rPr>
        <w:t>It is.</w:t>
      </w:r>
    </w:p>
    <w:p>
      <w:r>
        <w:rPr>
          <w:b w:val="0"/>
          <w:color w:val="7030A0"/>
        </w:rPr>
        <w:t>Gurdit looks at him.</w:t>
      </w:r>
    </w:p>
    <w:p>
      <w:r>
        <w:rPr>
          <w:b w:val="0"/>
          <w:color w:val="7030A0"/>
        </w:rPr>
        <w:t>Not accusing.</w:t>
      </w:r>
    </w:p>
    <w:p>
      <w:r>
        <w:rPr>
          <w:b w:val="0"/>
          <w:color w:val="7030A0"/>
        </w:rPr>
        <w:t>GURDIT</w:t>
      </w:r>
    </w:p>
    <w:p>
      <w:r>
        <w:rPr>
          <w:b w:val="0"/>
          <w:color w:val="7030A0"/>
        </w:rPr>
        <w:t>Then make that sentence survive what happened.</w:t>
      </w:r>
    </w:p>
    <w:p>
      <w:r>
        <w:rPr>
          <w:b w:val="0"/>
          <w:color w:val="7030A0"/>
        </w:rPr>
        <w:t>Amarjit cannot.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JASSI'S HIDEOUT — WINTER NIGHT</w:t>
      </w:r>
    </w:p>
    <w:p>
      <w:r>
        <w:rPr>
          <w:b w:val="0"/>
          <w:color w:val="7030A0"/>
        </w:rPr>
        <w:t>A map of Punjab on a wall.</w:t>
      </w:r>
    </w:p>
    <w:p>
      <w:r>
        <w:rPr>
          <w:b w:val="0"/>
          <w:color w:val="7030A0"/>
        </w:rPr>
        <w:t>The word KHALISTAN appears on a pamphlet among several political tracts.</w:t>
      </w:r>
    </w:p>
    <w:p>
      <w:r>
        <w:rPr>
          <w:b w:val="0"/>
          <w:color w:val="7030A0"/>
        </w:rPr>
        <w:t>Jassi reads it.</w:t>
      </w:r>
    </w:p>
    <w:p>
      <w:r>
        <w:rPr>
          <w:b w:val="0"/>
          <w:color w:val="7030A0"/>
        </w:rPr>
        <w:t>He does not suddenly become converted by a slogan.</w:t>
      </w:r>
    </w:p>
    <w:p>
      <w:r>
        <w:rPr>
          <w:b w:val="0"/>
          <w:color w:val="7030A0"/>
        </w:rPr>
        <w:t>He looks instead at Gurpreet's photograph beside it.</w:t>
      </w:r>
    </w:p>
    <w:p>
      <w:r>
        <w:rPr>
          <w:b w:val="0"/>
          <w:color w:val="7030A0"/>
        </w:rPr>
        <w:t>A fellow militant watches.</w:t>
      </w:r>
    </w:p>
    <w:p>
      <w:r>
        <w:rPr>
          <w:b w:val="0"/>
          <w:color w:val="7030A0"/>
        </w:rPr>
        <w:t>FELLOW MILITANT</w:t>
      </w:r>
    </w:p>
    <w:p>
      <w:r>
        <w:rPr>
          <w:b w:val="0"/>
          <w:color w:val="7030A0"/>
        </w:rPr>
        <w:t>Still think autonomy is enough?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I think Delhi taught people a question it may not like the answer to.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DELHI RELIEF COLONY — DECEMBER 1984</w:t>
      </w:r>
    </w:p>
    <w:p>
      <w:r>
        <w:rPr>
          <w:b w:val="0"/>
          <w:color w:val="7030A0"/>
        </w:rPr>
        <w:t>Temporary shelter.</w:t>
      </w:r>
    </w:p>
    <w:p>
      <w:r>
        <w:rPr>
          <w:b w:val="0"/>
          <w:color w:val="7030A0"/>
        </w:rPr>
        <w:t>Winter cold.</w:t>
      </w:r>
    </w:p>
    <w:p>
      <w:r>
        <w:rPr>
          <w:b w:val="0"/>
          <w:color w:val="7030A0"/>
        </w:rPr>
        <w:t>Widows queue for documents.</w:t>
      </w:r>
    </w:p>
    <w:p>
      <w:r>
        <w:rPr>
          <w:b w:val="0"/>
          <w:color w:val="7030A0"/>
        </w:rPr>
        <w:t>Children play between tents because children eventually play anywhere.</w:t>
      </w:r>
    </w:p>
    <w:p>
      <w:r>
        <w:rPr>
          <w:b w:val="0"/>
          <w:color w:val="7030A0"/>
        </w:rPr>
        <w:t>Manpreet walks past walls covered with names.</w:t>
      </w:r>
    </w:p>
    <w:p>
      <w:r>
        <w:rPr>
          <w:b w:val="0"/>
          <w:color w:val="7030A0"/>
        </w:rPr>
        <w:t>Missing.</w:t>
      </w:r>
    </w:p>
    <w:p>
      <w:r>
        <w:rPr>
          <w:b w:val="0"/>
          <w:color w:val="7030A0"/>
        </w:rPr>
        <w:t>Dead.</w:t>
      </w:r>
    </w:p>
    <w:p>
      <w:r>
        <w:rPr>
          <w:b w:val="0"/>
          <w:color w:val="7030A0"/>
        </w:rPr>
        <w:t>Unknown.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RELIEF OFFICE — DAY</w:t>
      </w:r>
    </w:p>
    <w:p>
      <w:r>
        <w:rPr>
          <w:b w:val="0"/>
          <w:color w:val="7030A0"/>
        </w:rPr>
        <w:t>A clerk stamps forms.</w:t>
      </w:r>
    </w:p>
    <w:p>
      <w:r>
        <w:rPr>
          <w:b w:val="0"/>
          <w:color w:val="7030A0"/>
        </w:rPr>
        <w:t>A widow is asked for proof of death.</w:t>
      </w:r>
    </w:p>
    <w:p>
      <w:r>
        <w:rPr>
          <w:b w:val="0"/>
          <w:color w:val="7030A0"/>
        </w:rPr>
        <w:t>WIDOW</w:t>
      </w:r>
    </w:p>
    <w:p>
      <w:r>
        <w:rPr>
          <w:b w:val="0"/>
          <w:color w:val="7030A0"/>
        </w:rPr>
        <w:t>They burned him in front of me.</w:t>
      </w:r>
    </w:p>
    <w:p>
      <w:r>
        <w:rPr>
          <w:b w:val="0"/>
          <w:color w:val="7030A0"/>
        </w:rPr>
        <w:t>CLERK</w:t>
      </w:r>
    </w:p>
    <w:p>
      <w:r>
        <w:rPr>
          <w:b w:val="0"/>
          <w:color w:val="7030A0"/>
        </w:rPr>
        <w:t>Death certificate?</w:t>
      </w:r>
    </w:p>
    <w:p>
      <w:r>
        <w:rPr>
          <w:b w:val="0"/>
          <w:color w:val="7030A0"/>
        </w:rPr>
        <w:t>She stares at him.</w:t>
      </w:r>
    </w:p>
    <w:p>
      <w:r>
        <w:rPr>
          <w:b w:val="0"/>
          <w:color w:val="7030A0"/>
        </w:rPr>
        <w:t>Manpreet watches from another table.</w:t>
      </w:r>
    </w:p>
    <w:p>
      <w:r>
        <w:rPr>
          <w:b w:val="0"/>
          <w:color w:val="7030A0"/>
        </w:rPr>
        <w:t>The machinery of recognition moves slower than grief.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JANUARY 1985</w:t>
      </w:r>
    </w:p>
    <w:p>
      <w:r>
        <w:rPr>
          <w:b w:val="0"/>
          <w:color w:val="7030A0"/>
        </w:rPr>
        <w:t>Amandeep has returned to school in Punjab.</w:t>
      </w:r>
    </w:p>
    <w:p>
      <w:r>
        <w:rPr>
          <w:b w:val="0"/>
          <w:color w:val="7030A0"/>
        </w:rPr>
        <w:t>She wears a uniform that does not quite fit.</w:t>
      </w:r>
    </w:p>
    <w:p>
      <w:r>
        <w:rPr>
          <w:b w:val="0"/>
          <w:color w:val="7030A0"/>
        </w:rPr>
        <w:t>Before leaving, she stops at Gurpreet's photograph.</w:t>
      </w:r>
    </w:p>
    <w:p>
      <w:r>
        <w:rPr>
          <w:b w:val="0"/>
          <w:color w:val="7030A0"/>
        </w:rPr>
        <w:t>AMANDEEP</w:t>
      </w:r>
    </w:p>
    <w:p>
      <w:r>
        <w:rPr>
          <w:b w:val="0"/>
          <w:color w:val="7030A0"/>
        </w:rPr>
        <w:t>I'll tell you what they teach.</w:t>
      </w:r>
    </w:p>
    <w:p>
      <w:r>
        <w:rPr>
          <w:b w:val="0"/>
          <w:color w:val="7030A0"/>
        </w:rPr>
        <w:t>She goes.</w:t>
      </w:r>
    </w:p>
    <w:p>
      <w:r>
        <w:rPr>
          <w:b w:val="0"/>
          <w:color w:val="7030A0"/>
        </w:rPr>
        <w:t>Daljit remains by the photograph.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MANPREET'S ROOM — JANUARY 1985</w:t>
      </w:r>
    </w:p>
    <w:p>
      <w:r>
        <w:rPr>
          <w:b w:val="0"/>
          <w:color w:val="7030A0"/>
        </w:rPr>
        <w:t>Manpreet pins a newspaper clipping beside testimony.</w:t>
      </w:r>
    </w:p>
    <w:p>
      <w:r>
        <w:rPr>
          <w:b w:val="0"/>
          <w:color w:val="7030A0"/>
        </w:rPr>
        <w:t>She has begun tracking inquiries into the November violence.</w:t>
      </w:r>
    </w:p>
    <w:p>
      <w:r>
        <w:rPr>
          <w:b w:val="0"/>
          <w:color w:val="7030A0"/>
        </w:rPr>
        <w:t>Baldev enters.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Will any of that bring him back?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No.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Then why?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Because one day someone will say nobody knew.</w:t>
      </w:r>
    </w:p>
    <w:p>
      <w:r>
        <w:rPr>
          <w:b w:val="0"/>
          <w:color w:val="7030A0"/>
        </w:rPr>
        <w:t>She closes the folder.</w:t>
      </w:r>
    </w:p>
    <w:p>
      <w:r>
        <w:rPr>
          <w:b w:val="0"/>
          <w:color w:val="7030A0"/>
        </w:rPr>
        <w:t>MANPREET</w:t>
      </w:r>
    </w:p>
    <w:p>
      <w:r>
        <w:rPr>
          <w:b w:val="0"/>
          <w:color w:val="7030A0"/>
        </w:rPr>
        <w:t>I want the paper to answer them.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VILLAGE — SPRING 1985</w:t>
      </w:r>
    </w:p>
    <w:p>
      <w:r>
        <w:rPr>
          <w:b w:val="0"/>
          <w:color w:val="7030A0"/>
        </w:rPr>
        <w:t>Life resumes without becoming normal.</w:t>
      </w:r>
    </w:p>
    <w:p>
      <w:r>
        <w:rPr>
          <w:b w:val="0"/>
          <w:color w:val="7030A0"/>
        </w:rPr>
        <w:t>Wheat ripens.</w:t>
      </w:r>
    </w:p>
    <w:p>
      <w:r>
        <w:rPr>
          <w:b w:val="0"/>
          <w:color w:val="7030A0"/>
        </w:rPr>
        <w:t>A wedding procession passes.</w:t>
      </w:r>
    </w:p>
    <w:p>
      <w:r>
        <w:rPr>
          <w:b w:val="0"/>
          <w:color w:val="7030A0"/>
        </w:rPr>
        <w:t>Amandeep watches from a doorway but does not join the dancing.</w:t>
      </w:r>
    </w:p>
    <w:p>
      <w:r>
        <w:rPr>
          <w:b w:val="0"/>
          <w:color w:val="7030A0"/>
        </w:rPr>
        <w:t>Harjit notices.</w:t>
      </w:r>
    </w:p>
    <w:p>
      <w:r>
        <w:rPr>
          <w:b w:val="0"/>
          <w:color w:val="7030A0"/>
        </w:rPr>
        <w:t>She takes the girl's hand.</w:t>
      </w:r>
    </w:p>
    <w:p>
      <w:r>
        <w:rPr>
          <w:b w:val="0"/>
          <w:color w:val="7030A0"/>
        </w:rPr>
        <w:t>Not to force joy.</w:t>
      </w:r>
    </w:p>
    <w:p>
      <w:r>
        <w:rPr>
          <w:b w:val="0"/>
          <w:color w:val="7030A0"/>
        </w:rPr>
        <w:t>Only to stand beside her.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SPRING 1985</w:t>
      </w:r>
    </w:p>
    <w:p>
      <w:r>
        <w:rPr>
          <w:b w:val="0"/>
          <w:color w:val="7030A0"/>
        </w:rPr>
        <w:t>A radio discussion mentions negotiations, Punjab grievances, Chandigarh, water, federal relations, and the need for political settlement.</w:t>
      </w:r>
    </w:p>
    <w:p>
      <w:r>
        <w:rPr>
          <w:b w:val="0"/>
          <w:color w:val="7030A0"/>
        </w:rPr>
        <w:t>Harbhajan listens from the doorway.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Settlement.</w:t>
      </w:r>
    </w:p>
    <w:p>
      <w:r>
        <w:rPr>
          <w:b w:val="0"/>
          <w:color w:val="7030A0"/>
        </w:rPr>
        <w:t>Baldev looks up.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Does it include Gurpreet?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It has to include justice for November.</w:t>
      </w:r>
    </w:p>
    <w:p>
      <w:r>
        <w:rPr>
          <w:b w:val="0"/>
          <w:color w:val="7030A0"/>
        </w:rPr>
        <w:t>HARBHAJAN</w:t>
      </w:r>
    </w:p>
    <w:p>
      <w:r>
        <w:rPr>
          <w:b w:val="0"/>
          <w:color w:val="7030A0"/>
        </w:rPr>
        <w:t>And if it doesn't?</w:t>
      </w:r>
    </w:p>
    <w:p>
      <w:r>
        <w:rPr>
          <w:b w:val="0"/>
          <w:color w:val="7030A0"/>
        </w:rPr>
        <w:t>Baldev has no quick constitutional answer anymore.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SANDHU COURTYARD — NIGHT</w:t>
      </w:r>
    </w:p>
    <w:p>
      <w:r>
        <w:rPr>
          <w:b w:val="0"/>
          <w:color w:val="7030A0"/>
        </w:rPr>
        <w:t>Jassi appears briefly from the darkness.</w:t>
      </w:r>
    </w:p>
    <w:p>
      <w:r>
        <w:rPr>
          <w:b w:val="0"/>
          <w:color w:val="7030A0"/>
        </w:rPr>
        <w:t>Surinder nearly cries out.</w:t>
      </w:r>
    </w:p>
    <w:p>
      <w:r>
        <w:rPr>
          <w:b w:val="0"/>
          <w:color w:val="7030A0"/>
        </w:rPr>
        <w:t>He puts a finger to his lips.</w:t>
      </w:r>
    </w:p>
    <w:p>
      <w:r>
        <w:rPr>
          <w:b w:val="0"/>
          <w:color w:val="7030A0"/>
        </w:rPr>
        <w:t>She pulls him into an embrace.</w:t>
      </w:r>
    </w:p>
    <w:p>
      <w:r>
        <w:rPr>
          <w:b w:val="0"/>
          <w:color w:val="7030A0"/>
        </w:rPr>
        <w:t>Later, Baldev and Jassi sit apart from the others.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You think a separate country solves what happened?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I think what happened changed the question.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That is not the same thing.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No.</w:t>
      </w:r>
    </w:p>
    <w:p>
      <w:r>
        <w:rPr>
          <w:b w:val="0"/>
          <w:color w:val="7030A0"/>
        </w:rPr>
        <w:t>A beat.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But after June, they told us the Army had to enter our holiest place because the state had no choice.</w:t>
      </w:r>
    </w:p>
    <w:p>
      <w:r>
        <w:rPr>
          <w:b w:val="0"/>
          <w:color w:val="7030A0"/>
        </w:rPr>
        <w:t>Another beat.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After November, what do they tell Gurpreet?</w:t>
      </w:r>
    </w:p>
    <w:p>
      <w:r>
        <w:rPr>
          <w:b w:val="0"/>
          <w:color w:val="7030A0"/>
        </w:rPr>
        <w:t>Baldev looks toward the house.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I am not asking you to agree with Khalistan.</w:t>
      </w:r>
    </w:p>
    <w:p>
      <w:r>
        <w:rPr>
          <w:b w:val="0"/>
          <w:color w:val="7030A0"/>
        </w:rPr>
        <w:t>BALDEV</w:t>
      </w:r>
    </w:p>
    <w:p>
      <w:r>
        <w:rPr>
          <w:b w:val="0"/>
          <w:color w:val="7030A0"/>
        </w:rPr>
        <w:t>Then what are you asking?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Understand why the word sounds different now.</w:t>
      </w:r>
    </w:p>
    <w:p>
      <w:r>
        <w:rPr>
          <w:b w:val="0"/>
          <w:color w:val="7030A0"/>
        </w:rPr>
        <w:t>Baldev does.</w:t>
      </w:r>
    </w:p>
    <w:p>
      <w:r>
        <w:rPr>
          <w:b w:val="0"/>
          <w:color w:val="7030A0"/>
        </w:rPr>
        <w:t>That is not agreement.</w:t>
      </w:r>
    </w:p>
    <w:p>
      <w:r>
        <w:rPr>
          <w:b w:val="0"/>
          <w:color w:val="7030A0"/>
        </w:rPr>
        <w:t>It is the end of dismissal.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INT. SANDHU HOUSE — PRE-DAWN</w:t>
      </w:r>
    </w:p>
    <w:p>
      <w:r>
        <w:rPr>
          <w:b w:val="0"/>
          <w:color w:val="7030A0"/>
        </w:rPr>
        <w:t>Jassi prepares to leave.</w:t>
      </w:r>
    </w:p>
    <w:p>
      <w:r>
        <w:rPr>
          <w:b w:val="0"/>
          <w:color w:val="7030A0"/>
        </w:rPr>
        <w:t>Amarjit catches him at the door.</w:t>
      </w:r>
    </w:p>
    <w:p>
      <w:r>
        <w:rPr>
          <w:b w:val="0"/>
          <w:color w:val="7030A0"/>
        </w:rPr>
        <w:t>AMARJIT</w:t>
      </w:r>
    </w:p>
    <w:p>
      <w:r>
        <w:rPr>
          <w:b w:val="0"/>
          <w:color w:val="7030A0"/>
        </w:rPr>
        <w:t>Don't turn Gurpreet into permission to kill somebody else's son.</w:t>
      </w:r>
    </w:p>
    <w:p>
      <w:r>
        <w:rPr>
          <w:b w:val="0"/>
          <w:color w:val="7030A0"/>
        </w:rPr>
        <w:t>Jassi looks at him.</w:t>
      </w:r>
    </w:p>
    <w:p>
      <w:r>
        <w:rPr>
          <w:b w:val="0"/>
          <w:color w:val="7030A0"/>
        </w:rPr>
        <w:t>JASSI</w:t>
      </w:r>
    </w:p>
    <w:p>
      <w:r>
        <w:rPr>
          <w:b w:val="0"/>
          <w:color w:val="7030A0"/>
        </w:rPr>
        <w:t>Don't turn your uniform into permission not to see him.</w:t>
      </w:r>
    </w:p>
    <w:p>
      <w:r>
        <w:rPr>
          <w:b w:val="0"/>
          <w:color w:val="7030A0"/>
        </w:rPr>
        <w:t>They stand inches apart.</w:t>
      </w:r>
    </w:p>
    <w:p>
      <w:r>
        <w:rPr>
          <w:b w:val="0"/>
          <w:color w:val="7030A0"/>
        </w:rPr>
        <w:t>Neither wins.</w:t>
      </w:r>
    </w:p>
    <w:p>
      <w:r>
        <w:rPr>
          <w:b w:val="0"/>
          <w:color w:val="7030A0"/>
        </w:rPr>
        <w:t>Then Jassi leaves.</w:t>
      </w:r>
    </w:p>
    <w:p>
      <w:r>
        <w:rPr>
          <w:b w:val="0"/>
          <w:color w:val="7030A0"/>
        </w:rPr>
      </w:r>
    </w:p>
    <w:p>
      <w:r>
        <w:rPr>
          <w:b w:val="0"/>
          <w:color w:val="7030A0"/>
        </w:rPr>
        <w:t>EXT. PUNJAB FIELDS — DAWN</w:t>
      </w:r>
    </w:p>
    <w:p>
      <w:r>
        <w:rPr>
          <w:b w:val="0"/>
          <w:color w:val="7030A0"/>
        </w:rPr>
        <w:t>Water moves through the channels.</w:t>
      </w:r>
    </w:p>
    <w:p>
      <w:r>
        <w:rPr>
          <w:b w:val="0"/>
          <w:color w:val="7030A0"/>
        </w:rPr>
        <w:t>The family has survived 1947, June 1984 and November 1984.</w:t>
      </w:r>
    </w:p>
    <w:p>
      <w:r>
        <w:rPr>
          <w:b w:val="0"/>
          <w:color w:val="7030A0"/>
        </w:rPr>
        <w:t>But the meaning of belonging has changed inside the house.</w:t>
      </w:r>
    </w:p>
    <w:p>
      <w:r>
        <w:rPr>
          <w:b w:val="0"/>
          <w:color w:val="7030A0"/>
        </w:rPr>
        <w:t>Not uniformly.</w:t>
      </w:r>
    </w:p>
    <w:p>
      <w:r>
        <w:rPr>
          <w:b w:val="0"/>
          <w:color w:val="7030A0"/>
        </w:rPr>
        <w:t>Not finally.</w:t>
      </w:r>
    </w:p>
    <w:p>
      <w:r>
        <w:rPr>
          <w:b w:val="0"/>
          <w:color w:val="7030A0"/>
        </w:rPr>
        <w:t>Enough that when political negotiation returns, it returns to different people.</w:t>
      </w:r>
    </w:p>
    <w:p>
      <w:pPr>
        <w:pStyle w:val="ScreenplaySceneHeading"/>
      </w:pPr>
      <w:r>
        <w:rPr>
          <w:rFonts w:ascii="Arial" w:hAnsi="Arial"/>
          <w:b/>
          <w:color w:val="7030A0"/>
          <w:sz w:val="23"/>
        </w:rPr>
        <w:t>MONTAGE — NOVEMBER 1984 — AFTERMATH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Harbhajan searches streets and relief points.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Daljit sits with Amandeep in Sharma's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Sikh properties burn.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Survivors move between homes.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Police record some complaints, dismiss others, redirect people.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Names are written incorrectly or not at 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Harbhajan shows Gurpreet's photograph to strangers.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Sikh man points toward another locality.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Another says he saw 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third looks away.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POST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stands at a desk.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My son is missing.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POLICEMAN</w:t>
      </w:r>
    </w:p>
    <w:p>
      <w:pPr>
        <w:pStyle w:val="ScreenplayDialogue"/>
      </w:pPr>
      <w:r>
        <w:rPr>
          <w:rFonts w:ascii="Arial" w:hAnsi="Arial"/>
          <w:color w:val="000000"/>
        </w:rPr>
        <w:t>Name?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Gurpreet Singh Sandhu.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policeman writes.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POLICEMAN</w:t>
      </w:r>
    </w:p>
    <w:p>
      <w:pPr>
        <w:pStyle w:val="ScreenplayDialogue"/>
      </w:pPr>
      <w:r>
        <w:rPr>
          <w:rFonts w:ascii="Arial" w:hAnsi="Arial"/>
          <w:color w:val="000000"/>
        </w:rPr>
        <w:t>Age?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Nineteen.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POLICEMAN</w:t>
      </w:r>
    </w:p>
    <w:p>
      <w:pPr>
        <w:pStyle w:val="ScreenplayDialogue"/>
      </w:pPr>
      <w:r>
        <w:rPr>
          <w:rFonts w:ascii="Arial" w:hAnsi="Arial"/>
          <w:color w:val="000000"/>
        </w:rPr>
        <w:t>When did you last see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Yesterday morning.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policeman asks the next question mechanically.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POLICEMAN</w:t>
      </w:r>
    </w:p>
    <w:p>
      <w:pPr>
        <w:pStyle w:val="ScreenplayDialogue"/>
      </w:pPr>
      <w:r>
        <w:rPr>
          <w:rFonts w:ascii="Arial" w:hAnsi="Arial"/>
          <w:color w:val="000000"/>
        </w:rPr>
        <w:t>Any property damaged?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stares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My son.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policeman looks up.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one second he understands the inadequacy of the form.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looks back down.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PUNJAB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waits beside the telephone.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rings.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answers immediately.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Harbhajan?</w:t>
      </w:r>
    </w:p>
    <w:p>
      <w:pPr>
        <w:pStyle w:val="ScreenplayAction"/>
      </w:pPr>
      <w:r>
        <w:rPr>
          <w:rFonts w:ascii="Arial" w:hAnsi="Arial"/>
          <w:color w:val="000000"/>
        </w:rPr>
        <w:t>The words disappear beneath the engine and the distance between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closes his eyes.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knows before he speaks.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Who?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cannot say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reaches for the wall.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DELHI RELIEF AREA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is shown something outside frame.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We remain on his face.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hope leaves before his body moves.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Daljit understands.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cannot look at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stands between them, too young to know what to do with her hands.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is dead.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precise forensic circumstances remain outside the frame.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DELHI — CREMATION GROUND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Smoke.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stands beside a pyre that cannot restore what happened.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Daljit grips Amandeep's hand.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 stands at a distance.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speeches.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flame catches.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PUNJAB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gathers after the call.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is absent.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is absent.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sits with his hands on his knees.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Gurpreet.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closes her eyes.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 boy who hated milk.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He used to hide the glass under the bed.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memory is absurdly small.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That makes it unbearable.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HIDEOUT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message reaches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reads the note twice.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GURPREET DEAD. DELHI.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young militant from earlier watches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MILITANT</w:t>
      </w:r>
    </w:p>
    <w:p>
      <w:pPr>
        <w:pStyle w:val="ScreenplayDialogue"/>
      </w:pPr>
      <w:r>
        <w:rPr>
          <w:rFonts w:ascii="Arial" w:hAnsi="Arial"/>
          <w:color w:val="000000"/>
        </w:rPr>
        <w:t>Now you understand.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Understand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MILITANT</w:t>
      </w:r>
    </w:p>
    <w:p>
      <w:pPr>
        <w:pStyle w:val="ScreenplayDialogue"/>
      </w:pPr>
      <w:r>
        <w:rPr>
          <w:rFonts w:ascii="Arial" w:hAnsi="Arial"/>
          <w:color w:val="000000"/>
        </w:rPr>
        <w:t>That there is no place for us with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folds the note.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 not use my cousin's body to finish your argument.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other man has no answer.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DAYS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Harbhajan, Daljit and Amandeep arrive from Delhi.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There are only three of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takes Daljit into her arms.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embraces Harbhajan.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does not cry.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sees Harjit.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opens her arms.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runs to her.</w:t>
      </w:r>
    </w:p>
    <w:p>
      <w:pPr>
        <w:pStyle w:val="ScreenplayAction"/>
      </w:pPr>
      <w:r>
        <w:rPr>
          <w:rFonts w:ascii="Arial" w:hAnsi="Arial"/>
          <w:color w:val="000000"/>
        </w:rPr>
        <w:t>In the Sandhu kitchen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Food fills the 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Nobody is hungry.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Sharma's name comes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DALJIT</w:t>
      </w:r>
    </w:p>
    <w:p>
      <w:pPr>
        <w:pStyle w:val="ScreenplayDialogue"/>
      </w:pPr>
      <w:r>
        <w:rPr>
          <w:rFonts w:ascii="Arial" w:hAnsi="Arial"/>
          <w:color w:val="000000"/>
        </w:rPr>
        <w:t>He hid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nods.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He lied to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looks at the old iron key on the shelf.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A Muslim man helped us leave our village.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Everyone turns to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Now a Hindu man hid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looks at Amandeep.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Remember people by what they do when fear gives them permission to be cruel.</w:t>
      </w:r>
    </w:p>
    <w:p>
      <w:pPr>
        <w:pStyle w:val="ScreenplayAction"/>
      </w:pPr>
      <w:r>
        <w:rPr>
          <w:rFonts w:ascii="Arial" w:hAnsi="Arial"/>
          <w:color w:val="000000"/>
        </w:rPr>
        <w:t>Later, in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Baldev, Harbhajan, Amarjit and Manpreet sit with tea.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They knew which houses.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Who?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The people in the crowd.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Did you see anyone directing them?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I saw too much to know who was directing anything.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nods.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does not push testimony beyond what he can support.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police?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Some did 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Some were frightened.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HARBHAJAN</w:t>
      </w:r>
    </w:p>
    <w:p>
      <w:pPr>
        <w:pStyle w:val="ScreenplayDialogue"/>
      </w:pPr>
      <w:r>
        <w:rPr>
          <w:rFonts w:ascii="Arial" w:hAnsi="Arial"/>
          <w:color w:val="000000"/>
        </w:rPr>
        <w:t>Some took our weapons.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exactly that.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 folder: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NOVEMBER 1984 — DELHI.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Under it: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 NAGAR / PALAM.</w:t>
      </w:r>
    </w:p>
    <w:p>
      <w:pPr>
        <w:pStyle w:val="ScreenplayAction"/>
      </w:pPr>
      <w:r>
        <w:rPr>
          <w:rFonts w:ascii="Arial" w:hAnsi="Arial"/>
          <w:color w:val="000000"/>
        </w:rPr>
        <w:t>GURPREET SINGH SANDHU — FAMILY RECORD.</w:t>
      </w:r>
    </w:p>
    <w:p>
      <w:pPr>
        <w:pStyle w:val="ScreenplayAction"/>
      </w:pPr>
      <w:r>
        <w:rPr>
          <w:rFonts w:ascii="Arial" w:hAnsi="Arial"/>
          <w:color w:val="000000"/>
        </w:rPr>
        <w:t>She closes the family folder and opens another: commissions, affidavits, newspaper reports, legal proceedings.</w:t>
      </w:r>
    </w:p>
    <w:p>
      <w:pPr>
        <w:pStyle w:val="ScreenplayAction"/>
      </w:pPr>
      <w:r>
        <w:rPr>
          <w:rFonts w:ascii="Arial" w:hAnsi="Arial"/>
          <w:color w:val="000000"/>
        </w:rPr>
        <w:t>The two folders remain side by side.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COURTYARD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sits on the step with Harjit.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Morning prayer carries from inside.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Why did they kill him?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looks at the child.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There are many answers people will later give.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chooses none of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They should not have.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 leans against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morning continues.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FADE OUT.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CONTINUED: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MORNING — JULY 1985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unfolds a newspaper across the breakfast 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headline: RAJIV GANDHI — SANT HARCHAND SINGH LONGOWAL TALKS.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reaches for the paper.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For once, let me finish the first paragraph.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You read slowly when you're hopeful.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Hope requires accuracy.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pours tea.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Then all of you will die thirsty.</w:t>
      </w:r>
    </w:p>
    <w:p>
      <w:pPr>
        <w:pStyle w:val="ScreenplayAction"/>
      </w:pPr>
      <w:r>
        <w:rPr>
          <w:rFonts w:ascii="Arial" w:hAnsi="Arial"/>
          <w:color w:val="000000"/>
        </w:rPr>
        <w:t>In Manpreet's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copies the terms of the Punjab Settlement into her notebook.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Compensation.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Army recruitment.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Inquiry into November violence.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Rehabilitation of discharged soldiers.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Gurdwara legislation.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Special courts.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Chandigarh.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Territorial claims.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River waters.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underlines the date: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24 JULY 1985.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eats.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It is not everything.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That is usually how agreements work.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Will people stop dying?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one answers.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Then that is the part I will wait for.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looks at the Accord clipping again.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At least someone signed something.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Signing is the beginning of evidence.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can turn sunlight into paperwork.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Sunlight fades.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SAFE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newspaper passes from hand to hand.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militant dismisses the Accord.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Surrender.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#2</w:t>
      </w:r>
    </w:p>
    <w:p>
      <w:pPr>
        <w:pStyle w:val="ScreenplayDialogue"/>
      </w:pPr>
      <w:r>
        <w:rPr>
          <w:rFonts w:ascii="Arial" w:hAnsi="Arial"/>
          <w:color w:val="000000"/>
        </w:rPr>
        <w:t>They sold Chandigarh for promises.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reads the actual terms.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You still read everything?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It is a bad habit.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The only line that matters is who signed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why are you afraid of the rest of the page?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DAY — 20 AUGUST 1985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Radio news: Sant Harchand Singh Longowal has been assassinated.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stands completely still.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folds the Accord clipping once.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again.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So now compromise is treason too.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watches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Everyone wants courage until courage looks like sitting with an enemy.</w:t>
      </w:r>
    </w:p>
    <w:p>
      <w:pPr>
        <w:pStyle w:val="ScreenplayAction"/>
      </w:pPr>
      <w:r>
        <w:rPr>
          <w:rFonts w:ascii="Arial" w:hAnsi="Arial"/>
          <w:color w:val="000000"/>
        </w:rPr>
        <w:t>At the police station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listens to the same bulletin.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younger officer shakes his head.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OFFICER</w:t>
      </w:r>
    </w:p>
    <w:p>
      <w:pPr>
        <w:pStyle w:val="ScreenplayDialogue"/>
      </w:pPr>
      <w:r>
        <w:rPr>
          <w:rFonts w:ascii="Arial" w:hAnsi="Arial"/>
          <w:color w:val="000000"/>
        </w:rPr>
        <w:t>If they can kill Longowal--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They can kill anyone.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says it like a conclusion, not a fear.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SAFE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militant approves of Longowal's killing.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#2</w:t>
      </w:r>
    </w:p>
    <w:p>
      <w:pPr>
        <w:pStyle w:val="ScreenplayDialogue"/>
      </w:pPr>
      <w:r>
        <w:rPr>
          <w:rFonts w:ascii="Arial" w:hAnsi="Arial"/>
          <w:color w:val="000000"/>
        </w:rPr>
        <w:t>He made his choice.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So did whoever shot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#2</w:t>
      </w:r>
    </w:p>
    <w:p>
      <w:pPr>
        <w:pStyle w:val="ScreenplayDialogue"/>
      </w:pPr>
      <w:r>
        <w:rPr>
          <w:rFonts w:ascii="Arial" w:hAnsi="Arial"/>
          <w:color w:val="000000"/>
        </w:rPr>
        <w:t>You disagree?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said they made a choice.</w:t>
      </w:r>
    </w:p>
    <w:p>
      <w:pPr>
        <w:pStyle w:val="ScreenplayAction"/>
      </w:pPr>
      <w:r>
        <w:rPr>
          <w:rFonts w:ascii="Arial" w:hAnsi="Arial"/>
          <w:color w:val="000000"/>
        </w:rPr>
        <w:t>A few men exchange impatient looks. Jassi lets the silence sit between them.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HARJIT AND GURDIT'S ROOM — WINTER 1985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cleans one of his old medals.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sits beside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Your grandmother thinks I polish these because I miss the Army.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Do you?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I miss knowing what the uniform meant.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hands the medal to Amarjit.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You still know?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turns it over.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Not every day.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nods, almost relieved by the answer.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PRE-DAWN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wakes.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is sitting upright beside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What is it?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exhales.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GURDIT</w:t>
      </w:r>
    </w:p>
    <w:p>
      <w:pPr>
        <w:pStyle w:val="ScreenplayDialogue"/>
      </w:pPr>
      <w:r>
        <w:rPr>
          <w:rFonts w:ascii="Arial" w:hAnsi="Arial"/>
          <w:color w:val="000000"/>
        </w:rPr>
        <w:t>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lies back.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hand finds hers.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COURTYARD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household wakes.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finds Gurdit before anyone else.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 has died quietly.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sits beside his father.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long moment he becomes two years old again.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CREMATION GROUND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family stands together.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lights the pyre with Baldev.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is absent.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watches the space where he should be.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holds Gurdit's medal ribbon in one hand and the 1947 key in the other.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After the mourners have gone.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puts Gurdit's medals into the small tin with the old key.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barely fits.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closes the lid.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ROOM — 26 JANUARY 1986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marks a date in her chronology.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SARBAT KHALSA.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PANTHIC COMMITTEE.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listens to reports and writes carefully.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At another radio, Baldev hears the same news.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toward the empty chair where Gurdit used to sit.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JASSI'S SAFE LOCATION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meets other underground activists.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handwritten statement is discussed.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The old politics are finished.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People keep declaring things finished before they are.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You want another agreement?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want to know who speaks for whom.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room cools around him.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ROOM — 29 APRIL 1986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Radio report: the Panthic Committee announces a declaration of Khalistan.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opens a new folder.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KHALISTAN.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Beside it remain: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ANANDPUR.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ARRESTS.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JUNE.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NOVEMBER.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does not merge them.</w:t>
      </w:r>
    </w:p>
    <w:p>
      <w:pPr>
        <w:pStyle w:val="ScreenplayAction"/>
      </w:pPr>
      <w:r>
        <w:rPr>
          <w:rFonts w:ascii="Arial" w:hAnsi="Arial"/>
          <w:color w:val="000000"/>
        </w:rPr>
        <w:t>Back at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listens.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Is this what Jassi wants?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stares at the radio.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 don't know what my son wants anymore.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NIGHT — 30 APRIL 1986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Security forces move around the complex.</w:t>
      </w:r>
    </w:p>
    <w:p>
      <w:pPr>
        <w:pStyle w:val="ScreenplayAction"/>
      </w:pPr>
      <w:r>
        <w:rPr>
          <w:rFonts w:ascii="Arial" w:hAnsi="Arial"/>
          <w:color w:val="000000"/>
        </w:rPr>
        <w:t>Security forces hold the perimeter rather than launching a tank assault.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tanks batter the Akal Takht.</w:t>
      </w:r>
    </w:p>
    <w:p>
      <w:pPr>
        <w:pStyle w:val="ScreenplayAction"/>
      </w:pPr>
      <w:r>
        <w:rPr>
          <w:rFonts w:ascii="Arial" w:hAnsi="Arial"/>
          <w:color w:val="000000"/>
        </w:rPr>
        <w:t>By morning, arrests are reported.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complex again becomes a security headline.</w:t>
      </w:r>
    </w:p>
    <w:p>
      <w:pPr>
        <w:pStyle w:val="ScreenplayAction"/>
      </w:pPr>
      <w:r>
        <w:rPr>
          <w:rFonts w:ascii="Arial" w:hAnsi="Arial"/>
          <w:color w:val="000000"/>
        </w:rPr>
        <w:t>The complex is secured without the kind of armoured assault seen in June 1984.</w:t>
      </w:r>
    </w:p>
    <w:p>
      <w:pPr>
        <w:pStyle w:val="ScreenplayAction"/>
      </w:pPr>
      <w:r>
        <w:rPr>
          <w:rFonts w:ascii="Arial" w:hAnsi="Arial"/>
          <w:color w:val="000000"/>
        </w:rPr>
        <w:t>The next morning, inside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hears the report.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turns the radio off.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People will say 'again.'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It isn't the same.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That will not stop them saying it.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attends a briefing.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Maps. Names. Weapons seizures. Safe houses.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language of policing has changed.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SUPERIOR</w:t>
      </w:r>
    </w:p>
    <w:p>
      <w:pPr>
        <w:pStyle w:val="ScreenplayDialogue"/>
      </w:pPr>
      <w:r>
        <w:rPr>
          <w:rFonts w:ascii="Arial" w:hAnsi="Arial"/>
          <w:color w:val="000000"/>
        </w:rPr>
        <w:t>Normal procedure is not enough anymore.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says 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But he writes the sentence down.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ROAD — DAY — 1986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bus passes a burned vehicle.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Passengers look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shopkeeper closes early.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political poster is pasted over another political poster.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state and the insurgency compete for walls.</w:t>
      </w:r>
    </w:p>
    <w:p>
      <w:pPr>
        <w:pStyle w:val="ScreenplayAction"/>
      </w:pPr>
      <w:r>
        <w:rPr>
          <w:rFonts w:ascii="Arial" w:hAnsi="Arial"/>
          <w:color w:val="000000"/>
        </w:rPr>
        <w:t>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modest office shared with two other young lawyers.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woman sits across from Manpreet holding a photograph of her son.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WOMAN</w:t>
      </w:r>
    </w:p>
    <w:p>
      <w:pPr>
        <w:pStyle w:val="ScreenplayDialogue"/>
      </w:pPr>
      <w:r>
        <w:rPr>
          <w:rFonts w:ascii="Arial" w:hAnsi="Arial"/>
          <w:color w:val="000000"/>
        </w:rPr>
        <w:t>Police took him yesterday.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Which station?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WOMAN</w:t>
      </w:r>
    </w:p>
    <w:p>
      <w:pPr>
        <w:pStyle w:val="ScreenplayDialogue"/>
      </w:pPr>
      <w:r>
        <w:rPr>
          <w:rFonts w:ascii="Arial" w:hAnsi="Arial"/>
          <w:color w:val="000000"/>
        </w:rPr>
        <w:t>They say he was never there.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the exact words.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Who saw them take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WOMAN</w:t>
      </w:r>
    </w:p>
    <w:p>
      <w:pPr>
        <w:pStyle w:val="ScreenplayDialogue"/>
      </w:pPr>
      <w:r>
        <w:rPr>
          <w:rFonts w:ascii="Arial" w:hAnsi="Arial"/>
          <w:color w:val="000000"/>
        </w:rPr>
        <w:t>My neighbor.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Name?</w:t>
      </w:r>
    </w:p>
    <w:p>
      <w:pPr>
        <w:pStyle w:val="ScreenplayAction"/>
      </w:pPr>
      <w:r>
        <w:rPr>
          <w:rFonts w:ascii="Arial" w:hAnsi="Arial"/>
          <w:color w:val="000000"/>
        </w:rPr>
        <w:t>Manpreet opens a fresh file. On the tab: DATE LAST SEEN.</w:t>
      </w:r>
    </w:p>
    <w:p>
      <w:pPr>
        <w:pStyle w:val="ScreenplayAction"/>
      </w:pPr>
      <w:r>
        <w:rPr>
          <w:rFonts w:ascii="Arial" w:hAnsi="Arial"/>
          <w:color w:val="000000"/>
        </w:rPr>
        <w:t>That evening, in a lawyers' meeting room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Civil-liberties lawyers and activists compare cases.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has a detention receipt.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has no paper at 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family has a witness.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only a rumor.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realizes the repetition before she understands the scale.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OLDER LAWYER</w:t>
      </w:r>
    </w:p>
    <w:p>
      <w:pPr>
        <w:pStyle w:val="ScreenplayDialogue"/>
      </w:pPr>
      <w:r>
        <w:rPr>
          <w:rFonts w:ascii="Arial" w:hAnsi="Arial"/>
          <w:color w:val="000000"/>
        </w:rPr>
        <w:t>Do not improve the evidence for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OLDER LAWYER</w:t>
      </w:r>
    </w:p>
    <w:p>
      <w:pPr>
        <w:pStyle w:val="ScreenplayDialogue"/>
      </w:pPr>
      <w:r>
        <w:rPr>
          <w:rFonts w:ascii="Arial" w:hAnsi="Arial"/>
          <w:color w:val="000000"/>
        </w:rPr>
        <w:t>Families want certainty. We write what they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nods.</w:t>
      </w:r>
    </w:p>
    <w:p>
      <w:pPr>
        <w:pStyle w:val="ScreenplayAction"/>
      </w:pPr>
      <w:r>
        <w:rPr>
          <w:rFonts w:ascii="Arial" w:hAnsi="Arial"/>
          <w:color w:val="000000"/>
        </w:rPr>
        <w:t>Manpreet writes only what the witness can support.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RAJIV'S FAMILY SHOP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pulls down the shutter early.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is not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bus attack is being discussed nearby.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Rajiv's father watches the road.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We should leave. Sell the shop while somebody still wants to buy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RAJIV'S FATHER</w:t>
      </w:r>
    </w:p>
    <w:p>
      <w:pPr>
        <w:pStyle w:val="ScreenplayDialogue"/>
      </w:pPr>
      <w:r>
        <w:rPr>
          <w:rFonts w:ascii="Arial" w:hAnsi="Arial"/>
          <w:color w:val="000000"/>
        </w:rPr>
        <w:t>This shop fed three generations. This is our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That answer worked better before.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father looks at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has a better one.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 — 11 MAY 1987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Doordarshan announces that President's Rule has been imposed in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listens from Gurdit's old chair.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Another government gone.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Another constitutional chapter.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make it sound temporary.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Constitutions always sound temporary when nobody trusts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places tea before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Your father would have argued with both of you.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empty chair remains in frame.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studies a wall of photographs.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are wanted militants.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are suspected associates.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Some are merely relatives.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constable brings another list.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Orders from above.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Everyone says that 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pins the list anyway.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1987 TO 1988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Funeral of a policeman killed in an ambush.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Funeral of a young militant.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Sikh shopkeeper pays money to armed men at night.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The next morning police question him about funding militants.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Hindu bus passenger looks nervously at armed youths boarding.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Sikh farmer shows police an extortion letter.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family asks Manpreet about a missing son.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Harbans attends the funeral of a colleague.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Jassi changes safe houses.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Simran waits for news that arrives through other people.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Punjab becomes a place where everyone is explaining fear to someone else.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SIMRAN'S HOME — EVENING — 1987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visits.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Simran brings tea.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mentions Jassi for several minutes.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Have you heard from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Not directly.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Does he ask about me?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hesitates.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That was too slow.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down.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I don't need comfort, Auntie.</w:t>
      </w:r>
    </w:p>
    <w:p>
      <w:pPr>
        <w:pStyle w:val="ScreenplayCharacter"/>
      </w:pPr>
      <w:r>
        <w:rPr>
          <w:rFonts w:ascii="Arial" w:hAnsi="Arial"/>
          <w:color w:val="000000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I was offered a teaching post in Delhi.</w:t>
      </w:r>
    </w:p>
    <w:p>
      <w:pPr>
        <w:pStyle w:val="ScreenplayCharacter"/>
      </w:pPr>
      <w:r>
        <w:rPr>
          <w:rFonts w:ascii="Arial" w:hAnsi="Arial"/>
          <w:color w:val="000000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Will you take it?</w:t>
      </w:r>
    </w:p>
    <w:p>
      <w:pPr>
        <w:pStyle w:val="ScreenplayCharacter"/>
      </w:pPr>
      <w:r>
        <w:rPr>
          <w:rFonts w:ascii="Arial" w:hAnsi="Arial"/>
          <w:color w:val="000000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I think I have to stop waiting for my life to ask permission.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Neither do 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sit together in the truth.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GOLDEN TEMPLE COMPLEX — MAY 1988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Security forces surround the complex during Operation Black Thunder II.</w:t>
      </w:r>
    </w:p>
    <w:p>
      <w:pPr>
        <w:pStyle w:val="ScreenplayAction"/>
      </w:pPr>
      <w:r>
        <w:rPr>
          <w:rFonts w:ascii="Arial" w:hAnsi="Arial"/>
          <w:color w:val="000000"/>
        </w:rPr>
        <w:t>Security forces maintain a perimeter around the complex.</w:t>
      </w:r>
    </w:p>
    <w:p>
      <w:pPr>
        <w:pStyle w:val="ScreenplayAction"/>
      </w:pPr>
      <w:r>
        <w:rPr>
          <w:rFonts w:ascii="Arial" w:hAnsi="Arial"/>
          <w:color w:val="000000"/>
        </w:rPr>
        <w:t>Observation posts.</w:t>
      </w:r>
    </w:p>
    <w:p>
      <w:pPr>
        <w:pStyle w:val="ScreenplayAction"/>
      </w:pPr>
      <w:r>
        <w:rPr>
          <w:rFonts w:ascii="Arial" w:hAnsi="Arial"/>
          <w:color w:val="000000"/>
        </w:rPr>
        <w:t>Negotiators.</w:t>
      </w:r>
    </w:p>
    <w:p>
      <w:pPr>
        <w:pStyle w:val="ScreenplayAction"/>
      </w:pPr>
      <w:r>
        <w:rPr>
          <w:color w:val="000000"/>
        </w:rPr>
        <w:t>The perimeter holds through another day.</w:t>
      </w:r>
    </w:p>
    <w:p>
      <w:pPr>
        <w:pStyle w:val="ScreenplayAction"/>
      </w:pPr>
      <w:r>
        <w:rPr>
          <w:rFonts w:ascii="Arial" w:hAnsi="Arial"/>
          <w:color w:val="000000"/>
        </w:rPr>
        <w:t>Days pass without a tank assault.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Armed men inside eventually emerge and surrender.</w:t>
      </w:r>
    </w:p>
    <w:p>
      <w:pPr>
        <w:pStyle w:val="ScreenplayAction"/>
      </w:pPr>
      <w:r>
        <w:rPr>
          <w:rFonts w:ascii="Arial" w:hAnsi="Arial"/>
          <w:color w:val="000000"/>
        </w:rPr>
        <w:t>No tanks batter the Akal Takht.</w:t>
      </w:r>
    </w:p>
    <w:p>
      <w:pPr>
        <w:pStyle w:val="ScreenplayAction"/>
      </w:pPr>
      <w:r>
        <w:rPr>
          <w:rFonts w:ascii="Arial" w:hAnsi="Arial"/>
          <w:color w:val="000000"/>
        </w:rPr>
        <w:t>The perimeter holds.</w:t>
      </w:r>
    </w:p>
    <w:p>
      <w:pPr>
        <w:pStyle w:val="ScreenplayAction"/>
      </w:pPr>
      <w:r>
        <w:rPr>
          <w:rFonts w:ascii="Arial" w:hAnsi="Arial"/>
          <w:color w:val="000000"/>
        </w:rPr>
        <w:t>Inside, the armed men wait.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SAFE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aftermath of Black Thunder II is being argued.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Betrayal.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#2</w:t>
      </w:r>
    </w:p>
    <w:p>
      <w:pPr>
        <w:pStyle w:val="ScreenplayDialogue"/>
      </w:pPr>
      <w:r>
        <w:rPr>
          <w:rFonts w:ascii="Arial" w:hAnsi="Arial"/>
          <w:color w:val="000000"/>
        </w:rPr>
        <w:t>Infiltration.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#3</w:t>
      </w:r>
    </w:p>
    <w:p>
      <w:pPr>
        <w:pStyle w:val="ScreenplayDialogue"/>
      </w:pPr>
      <w:r>
        <w:rPr>
          <w:rFonts w:ascii="Arial" w:hAnsi="Arial"/>
          <w:color w:val="000000"/>
        </w:rPr>
        <w:t>Cowards.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Or people who decided dying inside was not victory.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room turns toward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 #1</w:t>
      </w:r>
    </w:p>
    <w:p>
      <w:pPr>
        <w:pStyle w:val="ScreenplayDialogue"/>
      </w:pPr>
      <w:r>
        <w:rPr>
          <w:rFonts w:ascii="Arial" w:hAnsi="Arial"/>
          <w:color w:val="000000"/>
        </w:rPr>
        <w:t>Whose side are you on?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If you have to ask every week, maybe the sides are the problem.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COUNTRYSIDE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rides pillion on a motorcycle with another underground man.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pass police checkpoints by back roads.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young man carrying messages in 1984 now carries a concealed weapon.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checks it before entering a farmhouse.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transformation has happened gradually enough that even he may not know when it crossed the line.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FARMHOUSE SAFE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map on the floor.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Names.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Routes.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businessman accused of cooperating with police is discussed.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He pays them and 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maybe he is trying to stay alive.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Everyone is trying to stay alive.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at Jassi.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That is why fear works.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ROAD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Rajiv, now older, waits beside a disabled scooter.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bus pulls up nearby.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Passengers are searched by armed men before being allowed onward.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watches a Sikh passenger tremble beside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Fear has stopped respecting religious categories.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truck slows.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driver recognizes Rajiv and offers him a ride.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visits the Sandhus for the first time in months.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puts food in front of him before he can object.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Auntie, I ate.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Then eat again.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comes in with case files.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Still collecting Punjab?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Punjab keeps producing paperwork.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sees a photograph of Jassi tucked inside Surinder's cupboard as she opens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Any word?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shakes her head.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RAJIV</w:t>
      </w:r>
    </w:p>
    <w:p>
      <w:pPr>
        <w:pStyle w:val="ScreenplayDialogue"/>
      </w:pPr>
      <w:r>
        <w:rPr>
          <w:rFonts w:ascii="Arial" w:hAnsi="Arial"/>
          <w:color w:val="000000"/>
        </w:rPr>
        <w:t>I am angry with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looks surprised.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It means you still expect him to come back.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Harbans's colleague's photograph sits garlanded on a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interrogation is happening behind a closed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muffled cry.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signs a report.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pauses at the sound.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signs.</w:t>
      </w:r>
    </w:p>
    <w:p>
      <w:pPr>
        <w:pStyle w:val="ScreenplayAction"/>
      </w:pPr>
      <w:r>
        <w:rPr>
          <w:rFonts w:ascii="Arial" w:hAnsi="Arial"/>
          <w:color w:val="000000"/>
        </w:rPr>
        <w:t>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new client asks about bail.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CLIENT'S MOTHER</w:t>
      </w:r>
    </w:p>
    <w:p>
      <w:pPr>
        <w:pStyle w:val="ScreenplayDialogue"/>
      </w:pPr>
      <w:r>
        <w:rPr>
          <w:rFonts w:ascii="Arial" w:hAnsi="Arial"/>
          <w:color w:val="000000"/>
        </w:rPr>
        <w:t>They put TADA.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stops.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Who recorded his statement?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CLIENT'S MOTHER</w:t>
      </w:r>
    </w:p>
    <w:p>
      <w:pPr>
        <w:pStyle w:val="ScreenplayDialogue"/>
      </w:pPr>
      <w:r>
        <w:rPr>
          <w:rFonts w:ascii="Arial" w:hAnsi="Arial"/>
          <w:color w:val="000000"/>
        </w:rPr>
        <w:t>Police.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Which officer?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CLIENT'S MOTHER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Was he taken before a magistrate?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CLIENT'S MOTHER</w:t>
      </w:r>
    </w:p>
    <w:p>
      <w:pPr>
        <w:pStyle w:val="ScreenplayDialogue"/>
      </w:pPr>
      <w:r>
        <w:rPr>
          <w:rFonts w:ascii="Arial" w:hAnsi="Arial"/>
          <w:color w:val="000000"/>
        </w:rPr>
        <w:t>They will not tell us.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every answer.</w:t>
      </w:r>
    </w:p>
    <w:p>
      <w:pPr>
        <w:pStyle w:val="ScreenplayAction"/>
      </w:pPr>
      <w:r>
        <w:rPr>
          <w:rFonts w:ascii="Arial" w:hAnsi="Arial"/>
          <w:color w:val="000000"/>
        </w:rPr>
        <w:t>The mother's silence fills every unanswered box on Manpreet's form.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sits with his service papers.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passes the doorway, sees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You are leaving?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at the papers.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am applying to.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Because of June?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Because of everything after June.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sits.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kept thinking the next year would make the last one clearer.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Did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walks through Gurdit's field.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 uniform.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joins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He wanted you to stay.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He wanted me to know why I stayed.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nods.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That is harder.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SAFE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receives a folded note.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opens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SIMRAN'S HANDWRITING.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Only a few lines.</w:t>
      </w:r>
    </w:p>
    <w:p>
      <w:pPr>
        <w:pStyle w:val="ScreenplayAction"/>
      </w:pPr>
      <w:r>
        <w:rPr>
          <w:rFonts w:ascii="Arial" w:hAnsi="Arial"/>
          <w:color w:val="000000"/>
        </w:rPr>
        <w:t>Pages turn: names, dates, stations, signatures.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line is enough: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YOU DO NOT GET TO DECIDE MY LIFE BY DISAPPEARING.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folds the note.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begins to write.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Begins again.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SIMRAN'S ROOM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Simran receives Jassi's reply through an intermediary.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opens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We see only one line: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DO NOT WAIT FOR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reads it again.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tears the letter once.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to destroy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Only because she is angry.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keeps both halves.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— NIGHT — LATE 1980S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motorcycle moves through darkness.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rides with armed men.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Ahead, a lone figure waits beside the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cell stops.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man is forced into the vehicle.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helps.</w:t>
      </w:r>
    </w:p>
    <w:p>
      <w:pPr>
        <w:pStyle w:val="ScreenplayAction"/>
      </w:pPr>
      <w:r>
        <w:rPr>
          <w:rFonts w:ascii="Arial" w:hAnsi="Arial"/>
          <w:color w:val="000000"/>
        </w:rPr>
        <w:t>Jassi grips the man by the arm and helps force him into the vehicle.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CUT TO BLACK.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CONTINUED: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FARMHOUSE SAFE HOUSE — NIGHT — LATE 1980S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man taken from the roadside sits on the floor, wrists tied behind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is in his forties. A small businessman. Terrified.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stands near the door with a rifle.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CELL LEADER places a photograph on the table.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You gave police this address.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DETAINEE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They came the next morning.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DETAINEE</w:t>
      </w:r>
    </w:p>
    <w:p>
      <w:pPr>
        <w:pStyle w:val="ScreenplayDialogue"/>
      </w:pPr>
      <w:r>
        <w:rPr>
          <w:rFonts w:ascii="Arial" w:hAnsi="Arial"/>
          <w:color w:val="000000"/>
        </w:rPr>
        <w:t>Police come to my shop every week.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Cell Leader strikes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flinches, almost invisibly.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Who else did you give them?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DETAINEE</w:t>
      </w:r>
    </w:p>
    <w:p>
      <w:pPr>
        <w:pStyle w:val="ScreenplayDialogue"/>
      </w:pPr>
      <w:r>
        <w:rPr>
          <w:rFonts w:ascii="Arial" w:hAnsi="Arial"/>
          <w:color w:val="000000"/>
        </w:rPr>
        <w:t>Nobody.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militant searches the man's pockets.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photograph of two children.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sees it.</w:t>
      </w:r>
    </w:p>
    <w:p>
      <w:pPr>
        <w:pStyle w:val="ScreenplayAction"/>
      </w:pPr>
      <w:r>
        <w:rPr>
          <w:rFonts w:ascii="Arial" w:hAnsi="Arial"/>
          <w:color w:val="000000"/>
        </w:rPr>
        <w:t>Later, in the farmhouse safe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interrogation has gone on too long.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evidence has not improved.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What do we actually have?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Police knew the house.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That is not evidence he told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MILITANT</w:t>
      </w:r>
    </w:p>
    <w:p>
      <w:pPr>
        <w:pStyle w:val="ScreenplayDialogue"/>
      </w:pPr>
      <w:r>
        <w:rPr>
          <w:rFonts w:ascii="Arial" w:hAnsi="Arial"/>
          <w:color w:val="000000"/>
        </w:rPr>
        <w:t>You want a signed confession?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want something.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Fear makes people talk.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It also makes them say whatever ends the fear.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Cell Leader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You helped bring him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at the bound man.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Do not become moral after the difficult part.</w:t>
      </w:r>
    </w:p>
    <w:p>
      <w:pPr>
        <w:pStyle w:val="ScreenplayAction"/>
      </w:pPr>
      <w:r>
        <w:rPr>
          <w:rFonts w:ascii="Arial" w:hAnsi="Arial"/>
          <w:color w:val="000000"/>
        </w:rPr>
        <w:t>Before dawn, outside the farmhouse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smokes alone.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Cell Leader joins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We cannot release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Why?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He has seen us.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Then we should have thought of that before taking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We did.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turns.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No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No killing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Cell Leader studies Jassi for a long time.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CELL LEADER</w:t>
      </w:r>
    </w:p>
    <w:p>
      <w:pPr>
        <w:pStyle w:val="ScreenplayDialogue"/>
      </w:pPr>
      <w:r>
        <w:rPr>
          <w:rFonts w:ascii="Arial" w:hAnsi="Arial"/>
          <w:color w:val="000000"/>
        </w:rPr>
        <w:t>You think carrying a gun means you get to keep clean hands.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Don't make me cleaner than I am.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That does not mean I stop looking at them.</w:t>
      </w:r>
    </w:p>
    <w:p>
      <w:pPr>
        <w:pStyle w:val="ScreenplayAction"/>
      </w:pPr>
      <w:r>
        <w:rPr>
          <w:rFonts w:ascii="Arial" w:hAnsi="Arial"/>
          <w:color w:val="000000"/>
        </w:rPr>
        <w:t>At dawn, back inside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detainee is blindfolded.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helps him stand.</w:t>
      </w:r>
    </w:p>
    <w:p>
      <w:pPr>
        <w:pStyle w:val="ScreenplayAction"/>
      </w:pPr>
      <w:r>
        <w:rPr>
          <w:color w:val="000000"/>
        </w:rPr>
        <w:t>Jassi avoids the detainee’s eyes.</w:t>
      </w:r>
    </w:p>
    <w:p>
      <w:pPr>
        <w:pStyle w:val="ScreenplayAction"/>
      </w:pPr>
      <w:r>
        <w:rPr>
          <w:color w:val="000000"/>
        </w:rPr>
        <w:t>The blindfolded man is led into the grey dawn.</w:t>
      </w:r>
    </w:p>
    <w:p>
      <w:pPr>
        <w:pStyle w:val="ScreenplayAction"/>
      </w:pPr>
      <w:r>
        <w:rPr>
          <w:color w:val="000000"/>
        </w:rPr>
        <w:t>The door closes. Jassi remains where he is.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VILLAGE — DAY — 1989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funeral procession.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schoolteacher killed by militants.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Sikh mourners and Hindu mourners walk together.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Rajiv stands among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Across the road, armed police watch.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JASSI'S SAFE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reads a newspaper account of civilian killings attributed to another militant group.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 fighter dismisses the victims as collaborators.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All of them?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FIGHTER</w:t>
      </w:r>
    </w:p>
    <w:p>
      <w:pPr>
        <w:pStyle w:val="ScreenplayDialogue"/>
      </w:pPr>
      <w:r>
        <w:rPr>
          <w:rFonts w:ascii="Arial" w:hAnsi="Arial"/>
          <w:color w:val="000000"/>
        </w:rPr>
        <w:t>They were warned.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A child was warned?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fighter looks away.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This is what we said they did. Decide guilt first. Evidence later.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FIGHTER</w:t>
      </w:r>
    </w:p>
    <w:p>
      <w:pPr>
        <w:pStyle w:val="ScreenplayDialogue"/>
      </w:pPr>
      <w:r>
        <w:rPr>
          <w:rFonts w:ascii="Arial" w:hAnsi="Arial"/>
          <w:color w:val="000000"/>
        </w:rPr>
        <w:t>You comparing us to police?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am comparing what people do when nobody can stop them.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suspected militant is brought 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watches from the corridor.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prisoner's face is swollen.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Was he arrested with a weapon?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We know who he is.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That was not my question.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smiles without humor.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You still ask questions like a policeman.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looks through the open door.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What are we now?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Nobody answers.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opens a letter.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request to leave active service has moved forward.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watches.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Relieved?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Ask me when it is finished.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ARMY QUARTERS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folds uniforms into a trunk.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cleans one pair of boots before putting them away.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fellow officer stands in the doorway.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FELLOW OFFICER</w:t>
      </w:r>
    </w:p>
    <w:p>
      <w:pPr>
        <w:pStyle w:val="ScreenplayDialogue"/>
      </w:pPr>
      <w:r>
        <w:rPr>
          <w:rFonts w:ascii="Arial" w:hAnsi="Arial"/>
          <w:color w:val="000000"/>
        </w:rPr>
        <w:t>You will miss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already do.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FELLOW OFFICER</w:t>
      </w:r>
    </w:p>
    <w:p>
      <w:pPr>
        <w:pStyle w:val="ScreenplayDialogue"/>
      </w:pPr>
      <w:r>
        <w:rPr>
          <w:rFonts w:ascii="Arial" w:hAnsi="Arial"/>
          <w:color w:val="000000"/>
        </w:rPr>
        <w:t>Then why leave?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closes the trunk.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Missing something is not the same as being able to stay.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returns home without uniform.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sees him coming.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an instant she looks behind him, expecting Gurdit.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remembers.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touches Amarjit's shoulder.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Your grandfather would have argued for three days.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Only three?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HARJIT</w:t>
      </w:r>
    </w:p>
    <w:p>
      <w:pPr>
        <w:pStyle w:val="ScreenplayDialogue"/>
      </w:pPr>
      <w:r>
        <w:rPr>
          <w:rFonts w:ascii="Arial" w:hAnsi="Arial"/>
          <w:color w:val="000000"/>
        </w:rPr>
        <w:t>He was getting old.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LAW OFFICE — DAY — 1990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Files now occupy shelves.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 Sikh man describes being detained, released, detained again.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mother corrects dates.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separates what he remembers from what she can document.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Do not tell me what someone told you happened.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MAN</w:t>
      </w:r>
    </w:p>
    <w:p>
      <w:pPr>
        <w:pStyle w:val="ScreenplayDialogue"/>
      </w:pPr>
      <w:r>
        <w:rPr>
          <w:rFonts w:ascii="Arial" w:hAnsi="Arial"/>
          <w:color w:val="000000"/>
        </w:rPr>
        <w:t>But everybody knows--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Tell me what you saw.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has become exacting because imprecision can bury truth as efficiently as lies.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STATION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receives intelligence reports.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contains Jassi's name.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ASSOCIATE. ARMED. MOVEMENT UNKNOWN.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closes the folder.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superior notices.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SUPERIOR</w:t>
      </w:r>
    </w:p>
    <w:p>
      <w:pPr>
        <w:pStyle w:val="ScreenplayDialogue"/>
      </w:pPr>
      <w:r>
        <w:rPr>
          <w:rFonts w:ascii="Arial" w:hAnsi="Arial"/>
          <w:color w:val="000000"/>
        </w:rPr>
        <w:t>Relative?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Distant.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SUPERIOR</w:t>
      </w:r>
    </w:p>
    <w:p>
      <w:pPr>
        <w:pStyle w:val="ScreenplayDialogue"/>
      </w:pPr>
      <w:r>
        <w:rPr>
          <w:rFonts w:ascii="Arial" w:hAnsi="Arial"/>
          <w:color w:val="000000"/>
        </w:rPr>
        <w:t>Then you know the family.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SUPERIOR</w:t>
      </w:r>
    </w:p>
    <w:p>
      <w:pPr>
        <w:pStyle w:val="ScreenplayDialogue"/>
      </w:pPr>
      <w:r>
        <w:rPr>
          <w:rFonts w:ascii="Arial" w:hAnsi="Arial"/>
          <w:color w:val="000000"/>
        </w:rPr>
        <w:t>Useful.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does not respond.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figure waits near the irrigation channel.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approaches cautiously.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steps from darkness.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Older. Thinner. Beard fuller. A weapon under his shawl.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brothers look at each 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 look terrible.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look unemployed.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flash of the old brothers.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FARM SHED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sit beside the machinery Baldev once taught Jassi to repair.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Come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am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Do not do that.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Do what?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Turn every word into politics.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People are being killed who have nothing to do with any of this.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Do the men you are with know?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Some don't care.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you?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Jassi's silence is answer enough.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Police take boys and they vanish.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Torture them. Kill them in encounters.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And that makes a bus passenger guilty?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color w:val="000000"/>
        </w:rPr>
        <w:t>Nobody reaches for the tea.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Then come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think I can walk through the gate and become your little brother again?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You never stopped.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looks at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moment, the gun under his shawl disappears from the scene.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FARM SHED —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turns the old wooden spinning top between his fingers.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You kept this?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Evidence.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JASSI</w:t>
      </w:r>
    </w:p>
    <w:p>
      <w:pPr>
        <w:pStyle w:val="ScreenplayDialogue"/>
      </w:pPr>
      <w:r>
        <w:rPr>
          <w:rFonts w:ascii="Arial" w:hAnsi="Arial"/>
          <w:color w:val="000000"/>
        </w:rPr>
        <w:t>Of innovation.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laugh.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embrace.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Neither knows it may be the last time.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FARM ROAD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disappears into darkness.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watches until there is nothing left to see.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SIMRAN'S APARTMENT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suitcase.</w:t>
      </w:r>
    </w:p>
    <w:p>
      <w:pPr>
        <w:pStyle w:val="ScreenplayAction"/>
      </w:pPr>
      <w:r>
        <w:rPr>
          <w:rFonts w:ascii="Arial" w:hAnsi="Arial"/>
          <w:color w:val="000000"/>
        </w:rPr>
        <w:t>Simran is leaving Punjab to take a teaching post she chose years earlier and postponed too long.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places the two halves of Jassi's letter inside a book.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mother watches.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SIMRAN'S MOTHER</w:t>
      </w:r>
    </w:p>
    <w:p>
      <w:pPr>
        <w:pStyle w:val="ScreenplayDialogue"/>
      </w:pPr>
      <w:r>
        <w:rPr>
          <w:rFonts w:ascii="Arial" w:hAnsi="Arial"/>
          <w:color w:val="000000"/>
        </w:rPr>
        <w:t>You can throw that away.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SIMRAN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keeps it.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1990 TO 1991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Militants stop vehicles on a rural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Police convoys move through villages.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family pays an extortion demand.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policeman's widow receives visitors.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Sikh family waits outside a police station.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Hindu family boards a train out of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Another Hindu family stays and opens its shop.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militant poster is torn down.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police notice replaces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files a petition.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Harbans signs an operational report.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Jassi sleeps with a weapon within reach.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Surinder changes the sheets in his empty room.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Amandeep, older now, studies at the 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Harbhajan and Daljit have returned to Delhi but visit often.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notices Jassi's engagement photograph in Surinder's cupboard.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He looks happy.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He was.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AMANDEEP</w:t>
      </w:r>
    </w:p>
    <w:p>
      <w:pPr>
        <w:pStyle w:val="ScreenplayDialogue"/>
      </w:pPr>
      <w:r>
        <w:rPr>
          <w:rFonts w:ascii="Arial" w:hAnsi="Arial"/>
          <w:color w:val="000000"/>
        </w:rPr>
        <w:t>Is he still?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closes the cupboard.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Ask him when he comes home.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ROAD — NIGHT — EARLY 1992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trusted local man, KULWANT SINGH, cycles home.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Ahead, headlights.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police jeep and an unmarked vehicle are stopped near the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Several men surround a detainee.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Kulwant slows.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detainee turns.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Alive.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hands are restrained.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plainclothes officer pushes him toward the vehicle.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sees Kulwant.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Their eyes meet.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Kulwant keeps moving.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knows being seen seeing can be dangerous.</w:t>
      </w:r>
    </w:p>
    <w:p>
      <w:pPr>
        <w:pStyle w:val="ScreenplayAction"/>
      </w:pPr>
      <w:r>
        <w:rPr>
          <w:rFonts w:ascii="Arial" w:hAnsi="Arial"/>
          <w:color w:val="000000"/>
        </w:rPr>
        <w:t>KULWANT'S HOUSE -- Night.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Kulwant cannot eat.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wife watches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KULWANT'S WIFE</w:t>
      </w:r>
    </w:p>
    <w:p>
      <w:pPr>
        <w:pStyle w:val="ScreenplayDialogue"/>
      </w:pPr>
      <w:r>
        <w:rPr>
          <w:rFonts w:ascii="Arial" w:hAnsi="Arial"/>
          <w:color w:val="000000"/>
        </w:rPr>
        <w:t>What happened?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looks toward the door.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I saw Baldev Singh's boy.</w:t>
      </w:r>
    </w:p>
    <w:p>
      <w:pPr>
        <w:pStyle w:val="ScreenplayAction"/>
      </w:pPr>
      <w:r>
        <w:rPr>
          <w:rFonts w:ascii="Arial" w:hAnsi="Arial"/>
          <w:color w:val="000000"/>
        </w:rPr>
        <w:t>SANDHU HOUSE -- Before dawn.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Pounding on the door.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opens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Kulwant stands outside.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I saw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appears behind Baldev.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Where?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On the road near the canal turn.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When?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Tonight.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Was he alive?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Kulwant looks directly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That single word changes the house.</w:t>
      </w:r>
    </w:p>
    <w:p>
      <w:pPr>
        <w:pStyle w:val="ScreenplayAction"/>
      </w:pPr>
      <w:r>
        <w:rPr>
          <w:rFonts w:ascii="Arial" w:hAnsi="Arial"/>
          <w:color w:val="000000"/>
        </w:rPr>
        <w:t>Moments later, in the kitchen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while Kulwant speaks.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How many vehicles?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Two. One police jeep. One without markings.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Uniforms?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Some. Some plain clothes.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Did you see who arrested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Did you see them strike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Was he walking?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Could you be mistaken?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sharply at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Kulwant does not.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KULWANT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SEEN ALIVE IN CUSTODY-LIKE CIRCUMSTANCES. WITNESS: KULWANT SINGH.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underlines SEEN ALIVE.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leaves the line marked OFFICIAL FATE blank.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POLICE STATION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Baldev, Surinder, Manpreet and Amarjit arrive.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is not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junior constable sits behind a desk.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Jaspreet Singh Sandhu.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flicker of recognition.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sees it.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Who?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My son.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No one by that name.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You reacted to the name.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I did not.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Where is he?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I told you, he is not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second officer enters and whispers to the constable.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constable looks at Baldev.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Come tomorrow.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Why tomorrow?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CONSTABLE</w:t>
      </w:r>
    </w:p>
    <w:p>
      <w:pPr>
        <w:pStyle w:val="ScreenplayDialogue"/>
      </w:pPr>
      <w:r>
        <w:rPr>
          <w:rFonts w:ascii="Arial" w:hAnsi="Arial"/>
          <w:color w:val="000000"/>
        </w:rPr>
        <w:t>Maybe the officer who knows will be here.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Hope enters through a sentence that may mean nothing.</w:t>
      </w:r>
    </w:p>
    <w:p>
      <w:pPr>
        <w:pStyle w:val="ScreenplayAction"/>
      </w:pPr>
      <w:r>
        <w:rPr>
          <w:rFonts w:ascii="Arial" w:hAnsi="Arial"/>
          <w:color w:val="000000"/>
        </w:rPr>
        <w:t>THE SAME POLICE STATION -- Next morning.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return.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different officer.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No detention.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Yesterday we were told to return today.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By whom?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points toward the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constable from yesterday is absent.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There is no Jaspreet Singh Sandhu here.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Was he transferred?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Transferred from where?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institutional circle closes.</w:t>
      </w:r>
    </w:p>
    <w:p>
      <w:pPr>
        <w:pStyle w:val="ScreenplayAction"/>
      </w:pPr>
      <w:r>
        <w:rPr>
          <w:rFonts w:ascii="Arial" w:hAnsi="Arial"/>
          <w:color w:val="000000"/>
        </w:rPr>
        <w:t>At another police station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register.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denial.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Look again.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OFFICER</w:t>
      </w:r>
    </w:p>
    <w:p>
      <w:pPr>
        <w:pStyle w:val="ScreenplayDialogue"/>
      </w:pPr>
      <w:r>
        <w:rPr>
          <w:rFonts w:ascii="Arial" w:hAnsi="Arial"/>
          <w:color w:val="000000"/>
        </w:rPr>
        <w:t>Bibi, there is no name.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 am not asking whether there is a name.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officer looks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 am asking whether there is my son.</w:t>
      </w:r>
    </w:p>
    <w:p>
      <w:pPr>
        <w:pStyle w:val="ScreenplayAction"/>
      </w:pPr>
      <w:r>
        <w:rPr>
          <w:rFonts w:ascii="Arial" w:hAnsi="Arial"/>
          <w:color w:val="000000"/>
        </w:rPr>
        <w:t>HARBANS'S OFFICE -- Evening.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enters without waiting.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Where is he?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closes the door.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Who?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Do not insult 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enters behind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Jassi was seen alive with police.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Which police?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tell 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Find out.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am trying.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watches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Was his name circulated?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hesitates.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By whom?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Multiple units.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Was there an operation last night near the canal turn?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looks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may be true.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may be incomplete.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THE SEARCH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Police stations.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District offices.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Jail gates.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Hospital corridors.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Mortuary registers.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Court clerks.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filing applications.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Amarjit speaking quietly to former Army contacts.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Baldev showing Jassi's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Surinder asking the same question.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No official arrest record.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No body.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No answer.</w:t>
      </w:r>
    </w:p>
    <w:p>
      <w:pPr>
        <w:pStyle w:val="ScreenplayAction"/>
      </w:pPr>
      <w:r>
        <w:rPr>
          <w:rFonts w:ascii="Arial" w:hAnsi="Arial"/>
          <w:color w:val="000000"/>
        </w:rPr>
        <w:t>JAIL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clerk checks a list.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000000"/>
        </w:rPr>
        <w:t>No Jaspreet Singh Sandhu.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Check Jaspreet Singh.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000000"/>
        </w:rPr>
        <w:t>I did.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Jassi?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clerk looks up.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CLERK</w:t>
      </w:r>
    </w:p>
    <w:p>
      <w:pPr>
        <w:pStyle w:val="ScreenplayDialogue"/>
      </w:pPr>
      <w:r>
        <w:rPr>
          <w:rFonts w:ascii="Arial" w:hAnsi="Arial"/>
          <w:color w:val="000000"/>
        </w:rPr>
        <w:t>Nicknames are not in the register.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realizes how little a lifetime of being known means to a system of names.</w:t>
      </w:r>
    </w:p>
    <w:p>
      <w:pPr>
        <w:pStyle w:val="ScreenplayAction"/>
      </w:pPr>
      <w:r>
        <w:rPr>
          <w:rFonts w:ascii="Arial" w:hAnsi="Arial"/>
          <w:color w:val="000000"/>
        </w:rPr>
        <w:t>HOSPITAL MORTUARY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walks alone.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sheet is lifted outside our view.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Relief and horror become indistinguishable.</w:t>
      </w:r>
    </w:p>
    <w:p>
      <w:pPr>
        <w:pStyle w:val="ScreenplayAction"/>
      </w:pPr>
      <w:r>
        <w:rPr>
          <w:rFonts w:ascii="Arial" w:hAnsi="Arial"/>
          <w:color w:val="000000"/>
        </w:rPr>
        <w:t>COURTHOUSE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files a petition.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clerk stamps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sound is small.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the Sandhus it is the loudest thing in the room.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enters Jassi's room.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strips the bed.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Washes the sheets.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Makes it again.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watches from the doorway.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Why?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Because they smell old.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Surinder--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He will need clean sheets.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leaves before she sees his face.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COURTYARD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Jassi's motorcycle sits under dust.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tries the kick starter.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Nothing.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opens the fuel tank.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Empty.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rests his hand on the handlebar.</w:t>
      </w:r>
    </w:p>
    <w:p>
      <w:pPr>
        <w:pStyle w:val="ScreenplayAction"/>
      </w:pPr>
      <w:r>
        <w:rPr>
          <w:rFonts w:ascii="Arial" w:hAnsi="Arial"/>
          <w:color w:val="000000"/>
        </w:rPr>
        <w:t>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mother places another photograph on Manpreet's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another family.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another.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dates. Different districts. Different evidence.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does not tell them their cases are the same.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begins an index.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Cards cover the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NAME.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DATE LAST SEEN.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WITNESS.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UNIT / STATION ALLEGED.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OFFICIAL RESPONSE.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BODY / CREMATION INFORMATION.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COURT ACTION.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UNKNOWN.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 JASSI on one card.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places it among the others.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because his case proves theirs.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Because his absence taught her what questions to ask.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LATE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takes out Jassi and Simran's engagement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places it beside the telephone.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sits across from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What if he left them?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Kulwant saw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What if they released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he comes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What if--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he comes home.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will not complete any sentence that ends without him.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fields are green.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Workers move in the distance.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canal runs exactly as before.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stands where Jassi once helped repair the pump.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world has committed the indecency of continuing.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FADE OUT.</w:t>
      </w:r>
    </w:p>
    <w:p>
      <w:r>
        <w:rPr>
          <w:rFonts w:ascii="Arial" w:hAnsi="Arial"/>
          <w:color w:val="000000"/>
          <w:sz w:val="23"/>
        </w:rPr>
        <w:br w:type="page"/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CONTINUED: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LAW OFFICE — DAY — 1993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index has grown.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Photographs. Affidavits. Dates. Police stations. Court papers.</w:t>
      </w:r>
    </w:p>
    <w:p>
      <w:pPr>
        <w:pStyle w:val="ScreenplayAction"/>
      </w:pPr>
      <w:r>
        <w:rPr>
          <w:rFonts w:ascii="Arial" w:hAnsi="Arial"/>
          <w:color w:val="000000"/>
        </w:rPr>
        <w:t>Manpreet works across from another LAWYER while a father, HARPAL SINGH, describes his son's disappearance.</w:t>
      </w:r>
    </w:p>
    <w:p>
      <w:pPr>
        <w:pStyle w:val="ScreenplayCharacter"/>
      </w:pPr>
      <w:r>
        <w:rPr>
          <w:rFonts w:ascii="Arial" w:hAnsi="Arial"/>
          <w:color w:val="000000"/>
        </w:rPr>
        <w:t>HARPAL SINGH</w:t>
      </w:r>
    </w:p>
    <w:p>
      <w:pPr>
        <w:pStyle w:val="ScreenplayDialogue"/>
      </w:pPr>
      <w:r>
        <w:rPr>
          <w:rFonts w:ascii="Arial" w:hAnsi="Arial"/>
          <w:color w:val="000000"/>
        </w:rPr>
        <w:t>They took NAVDEEP from home.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writes.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Who saw them take him?</w:t>
      </w:r>
    </w:p>
    <w:p>
      <w:pPr>
        <w:pStyle w:val="ScreenplayCharacter"/>
      </w:pPr>
      <w:r>
        <w:rPr>
          <w:rFonts w:ascii="Arial" w:hAnsi="Arial"/>
          <w:color w:val="000000"/>
        </w:rPr>
        <w:t>HARPAL SINGH</w:t>
      </w:r>
    </w:p>
    <w:p>
      <w:pPr>
        <w:pStyle w:val="ScreenplayDialogue"/>
      </w:pPr>
      <w:r>
        <w:rPr>
          <w:rFonts w:ascii="Arial" w:hAnsi="Arial"/>
          <w:color w:val="000000"/>
        </w:rPr>
        <w:t>I did. The village elders did.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Did any officer acknowledge custody?</w:t>
      </w:r>
    </w:p>
    <w:p>
      <w:pPr>
        <w:pStyle w:val="ScreenplayCharacter"/>
      </w:pPr>
      <w:r>
        <w:rPr>
          <w:rFonts w:ascii="Arial" w:hAnsi="Arial"/>
          <w:color w:val="000000"/>
        </w:rPr>
        <w:t>HARPAL SINGH</w:t>
      </w:r>
    </w:p>
    <w:p>
      <w:pPr>
        <w:pStyle w:val="ScreenplayDialogue"/>
      </w:pPr>
      <w:r>
        <w:rPr>
          <w:rFonts w:ascii="Arial" w:hAnsi="Arial"/>
          <w:color w:val="000000"/>
        </w:rPr>
        <w:t>At Kairon. They said he was there. They would not let me see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stops writing.</w:t>
      </w:r>
    </w:p>
    <w:p>
      <w:pPr>
        <w:pStyle w:val="ScreenplayCharacter"/>
      </w:pPr>
      <w:r>
        <w:rPr>
          <w:rFonts w:ascii="Arial" w:hAnsi="Arial"/>
          <w:color w:val="000000"/>
        </w:rPr>
        <w:t>HARPAL SINGH</w:t>
      </w:r>
    </w:p>
    <w:p>
      <w:pPr>
        <w:pStyle w:val="ScreenplayDialogue"/>
      </w:pPr>
      <w:r>
        <w:rPr>
          <w:rFonts w:ascii="Arial" w:hAnsi="Arial"/>
          <w:color w:val="000000"/>
        </w:rPr>
        <w:t>Then the newspaper said police killed two men in an encounter.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His voice thins.</w:t>
      </w:r>
    </w:p>
    <w:p>
      <w:pPr>
        <w:pStyle w:val="ScreenplayCharacter"/>
      </w:pPr>
      <w:r>
        <w:rPr>
          <w:rFonts w:ascii="Arial" w:hAnsi="Arial"/>
          <w:color w:val="000000"/>
        </w:rPr>
        <w:t>HARPAL SINGH</w:t>
      </w:r>
    </w:p>
    <w:p>
      <w:pPr>
        <w:pStyle w:val="ScreenplayDialogue"/>
      </w:pPr>
      <w:r>
        <w:rPr>
          <w:rFonts w:ascii="Arial" w:hAnsi="Arial"/>
          <w:color w:val="000000"/>
        </w:rPr>
        <w:t>By the time we reached the cremation ground, they had already burned the bodies.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does not tell him she understands.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asks the next question.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Do you have the newspaper?</w:t>
      </w:r>
    </w:p>
    <w:p>
      <w:pPr>
        <w:pStyle w:val="ScreenplayAction"/>
      </w:pPr>
      <w:r>
        <w:rPr>
          <w:rFonts w:ascii="Arial" w:hAnsi="Arial"/>
          <w:color w:val="000000"/>
        </w:rPr>
        <w:t>Harpal Singh unfolds an old clipping.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lays the case notes beside Jassi's card.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family.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police units.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Different evidence.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disturbing pattern.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does not merge them.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watches.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Was their son like Jassi?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Their son was their son.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1993 TO 1994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interviews families.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mother produces a detention receipt.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Another has only a witness.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father has a newspaper report announcing an encounter.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 widow has an FIR number.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Another family has nothing but a date.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Baldev continues visiting police offices about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Amarjit checks hospital and prison contacts.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Surinder keeps Jassi's room ready.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Harbans moves through a police system that now carries the weight of years.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Some militancy recedes. The missing do not return with it.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OFFICE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opens an old operational file.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Names. Dates. Transfers.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Jassi's name appears in an intelligence reference, but not in an arrest register.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traces a finger down a unit designation.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makes a telephone call.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need an old movement log.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listens.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Yes. That year.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pause.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No, this is not official.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hangs up.</w:t>
      </w:r>
    </w:p>
    <w:p>
      <w:pPr>
        <w:pStyle w:val="ScreenplayAction"/>
      </w:pPr>
      <w:r>
        <w:rPr>
          <w:color w:val="000000"/>
        </w:rPr>
        <w:t>Harbans folds the movement log and puts it back.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finds Baldev alone.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found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turns away.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found a unit that was operating near that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turns back.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Which unit?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tells him quietly.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Then ask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The records are incomplete.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People are not records.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looks at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know records.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absorbs it.</w:t>
      </w:r>
    </w:p>
    <w:p>
      <w:pPr>
        <w:pStyle w:val="ScreenplayAction"/>
      </w:pPr>
      <w:r>
        <w:rPr>
          <w:rFonts w:ascii="Arial" w:hAnsi="Arial"/>
          <w:color w:val="000000"/>
        </w:rPr>
        <w:t>Harbans looks away.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HUMAN RIGHTS OFFICE — AMRITSAR — 1994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enters carrying files.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Activists compare disappearance cases and reports of unidentified cremations.</w:t>
      </w:r>
    </w:p>
    <w:p>
      <w:pPr>
        <w:pStyle w:val="ScreenplayAction"/>
      </w:pPr>
      <w:r>
        <w:rPr>
          <w:rFonts w:ascii="Arial" w:hAnsi="Arial"/>
          <w:color w:val="000000"/>
        </w:rPr>
      </w:r>
      <w:r>
        <w:rPr>
          <w:color w:val="0000FF"/>
        </w:rPr>
        <w:t>At the center of the room is JASWANT SINGH KHALRA -- human-rights activist, investigator, meticulous with records -- working through stacks of copied documents with other activists.</w:t>
      </w:r>
    </w:p>
    <w:p>
      <w:pPr>
        <w:pStyle w:val="ScreenplayAction"/>
      </w:pPr>
      <w:r>
        <w:rPr>
          <w:rFonts w:ascii="Arial" w:hAnsi="Arial"/>
          <w:color w:val="000000"/>
        </w:rPr>
        <w:t>Pages move hand to hand: dates, police stations, names, blank spaces.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Do not begin with the number.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points to a register copy.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Begin with the entry.</w:t>
      </w:r>
    </w:p>
    <w:p>
      <w:pPr>
        <w:pStyle w:val="ScreenplayAction"/>
      </w:pPr>
      <w:r>
        <w:rPr>
          <w:rFonts w:ascii="Arial" w:hAnsi="Arial"/>
          <w:color w:val="000000"/>
        </w:rPr>
        <w:t>Manpreet watches the method: one entry at a time.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Date. Police station. Who brought the body. What they called the body. What the register still remembers.</w:t>
      </w:r>
    </w:p>
    <w:p>
      <w:pPr>
        <w:pStyle w:val="ScreenplayAction"/>
      </w:pPr>
      <w:r>
        <w:rPr>
          <w:rFonts w:ascii="Arial" w:hAnsi="Arial"/>
          <w:color w:val="000000"/>
        </w:rPr>
        <w:t>She opens her own notebook.</w:t>
      </w:r>
    </w:p>
    <w:p>
      <w:pPr>
        <w:pStyle w:val="ScreenplayAction"/>
      </w:pPr>
      <w:r>
        <w:rPr>
          <w:rFonts w:ascii="Arial" w:hAnsi="Arial"/>
          <w:color w:val="000000"/>
        </w:rPr>
        <w:t>Later, in the human-rights office --</w:t>
      </w:r>
    </w:p>
    <w:p>
      <w:pPr>
        <w:pStyle w:val="ScreenplayAction"/>
      </w:pPr>
      <w:r>
        <w:rPr>
          <w:rFonts w:ascii="Arial" w:hAnsi="Arial"/>
          <w:color w:val="000000"/>
        </w:rPr>
        <w:t>Manpreet lays her index beside the activists' records.</w:t>
      </w:r>
    </w:p>
    <w:p>
      <w:pPr>
        <w:pStyle w:val="ScreenplayAction"/>
      </w:pPr>
      <w:r>
        <w:rPr>
          <w:rFonts w:ascii="Arial" w:hAnsi="Arial"/>
          <w:color w:val="000000"/>
        </w:rPr>
        <w:t>A FICTIONAL COLLEAGUE studies the cards.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Your brother?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points to Jassi's card.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And the others?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Clients. Families. People who came through the office.</w:t>
      </w:r>
    </w:p>
    <w:p>
      <w:pPr>
        <w:pStyle w:val="ScreenplayAction"/>
      </w:pPr>
      <w:r>
        <w:rPr>
          <w:color w:val="000000"/>
        </w:rPr>
        <w:t>The colleague returns Jassi’s card to its separate folder.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Keep the cases separate.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do.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rFonts w:ascii="Arial" w:hAnsi="Arial"/>
          <w:color w:val="000000"/>
        </w:rPr>
        <w:t>Good.</w:t>
      </w:r>
    </w:p>
    <w:p>
      <w:pPr>
        <w:pStyle w:val="ScreenplayAction"/>
      </w:pPr>
      <w:r>
        <w:rPr>
          <w:rFonts w:ascii="Arial" w:hAnsi="Arial"/>
          <w:color w:val="000000"/>
        </w:rPr>
        <w:t>The colleague taps the cards.</w:t>
      </w:r>
    </w:p>
    <w:p>
      <w:pPr>
        <w:pStyle w:val="ScreenplayCharacter"/>
      </w:pPr>
      <w:r>
        <w:rPr>
          <w:rFonts w:ascii="Arial" w:hAnsi="Arial"/>
          <w:color w:val="000000"/>
        </w:rPr>
      </w:r>
      <w:r>
        <w:rPr>
          <w:b/>
          <w:color w:val="0000FF"/>
        </w:rPr>
        <w:t>KHALRA</w:t>
      </w:r>
    </w:p>
    <w:p>
      <w:pPr>
        <w:pStyle w:val="ScreenplayDialogue"/>
      </w:pPr>
      <w:r>
        <w:rPr>
          <w:color w:val="000000"/>
        </w:rPr>
        <w:t>If they connect, let the records connect them.</w:t>
      </w:r>
    </w:p>
    <w:p>
      <w:pPr>
        <w:pStyle w:val="ScreenplayDialogue"/>
      </w:pPr>
      <w:r>
        <w:rPr>
          <w:b w:val="0"/>
          <w:color w:val="0000FF"/>
        </w:rPr>
        <w:t>Khalra notices Manpreet still looking at Jassi's card.</w:t>
      </w:r>
    </w:p>
    <w:p>
      <w:pPr>
        <w:pStyle w:val="ScreenplayDialogue"/>
      </w:pPr>
      <w:r>
        <w:rPr>
          <w:b/>
          <w:color w:val="0000FF"/>
        </w:rPr>
        <w:t>KHALRA</w:t>
      </w:r>
    </w:p>
    <w:p>
      <w:pPr>
        <w:pStyle w:val="ScreenplayDialogue"/>
      </w:pPr>
      <w:r>
        <w:rPr>
          <w:b w:val="0"/>
          <w:color w:val="0000FF"/>
        </w:rPr>
        <w:t>Your brother is why you came. The record is why you stay.</w:t>
      </w:r>
    </w:p>
    <w:p>
      <w:pPr>
        <w:pStyle w:val="ScreenplayDialogue"/>
      </w:pPr>
      <w:r>
        <w:rPr>
          <w:b w:val="0"/>
          <w:color w:val="0000FF"/>
        </w:rPr>
        <w:t>Manpreet meets his eyes.</w:t>
      </w:r>
    </w:p>
    <w:p>
      <w:pPr>
        <w:pStyle w:val="ScreenplayDialogue"/>
      </w:pPr>
      <w:r>
        <w:rPr>
          <w:b/>
          <w:color w:val="0000FF"/>
        </w:rPr>
        <w:t>MANPREET</w:t>
      </w:r>
    </w:p>
    <w:p>
      <w:pPr>
        <w:pStyle w:val="ScreenplayDialogue"/>
      </w:pPr>
      <w:r>
        <w:rPr>
          <w:b w:val="0"/>
          <w:color w:val="0000FF"/>
        </w:rPr>
        <w:t>I want to know what happened to him.</w:t>
      </w:r>
    </w:p>
    <w:p>
      <w:pPr>
        <w:pStyle w:val="ScreenplayDialogue"/>
      </w:pPr>
      <w:r>
        <w:rPr>
          <w:b/>
          <w:color w:val="0000FF"/>
        </w:rPr>
        <w:t>KHALRA</w:t>
      </w:r>
    </w:p>
    <w:p>
      <w:pPr>
        <w:pStyle w:val="ScreenplayDialogue"/>
      </w:pPr>
      <w:r>
        <w:rPr>
          <w:b w:val="0"/>
          <w:color w:val="0000FF"/>
        </w:rPr>
        <w:t>Then we cannot make the evidence say more than it says. That is how we protect the families -- and the truth.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PATTI CREMATION GROUND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plain administrative place.</w:t>
      </w:r>
    </w:p>
    <w:p>
      <w:pPr>
        <w:pStyle w:val="ScreenplayAction"/>
      </w:pPr>
      <w:r>
        <w:rPr>
          <w:rFonts w:ascii="Arial" w:hAnsi="Arial"/>
          <w:color w:val="000000"/>
        </w:rPr>
        <w:t>Ash on concrete. Stacked wood. Ledgers on a table.</w:t>
      </w:r>
    </w:p>
    <w:p>
      <w:pPr>
        <w:pStyle w:val="ScreenplayAction"/>
      </w:pPr>
      <w:r>
        <w:rPr>
          <w:rFonts w:ascii="Arial" w:hAnsi="Arial"/>
          <w:color w:val="000000"/>
        </w:rPr>
        <w:t>Activists, including Khalra, examine copies of cremation-ground and wood-purchase records.</w:t>
      </w:r>
    </w:p>
    <w:p>
      <w:pPr>
        <w:pStyle w:val="ScreenplayAction"/>
      </w:pPr>
      <w:r>
        <w:rPr>
          <w:b w:val="0"/>
          <w:color w:val="0000FF"/>
        </w:rPr>
        <w:t>Khalra runs a finger down one column, then another. Names beside entries marked unidentified. Police stations. Dates. Wood purchases.</w:t>
      </w:r>
    </w:p>
    <w:p>
      <w:pPr>
        <w:pStyle w:val="ScreenplayAction"/>
      </w:pPr>
      <w:r>
        <w:rPr>
          <w:b w:val="0"/>
          <w:color w:val="0000FF"/>
        </w:rPr>
        <w:t>He photographs a page, then checks the frame before turning it.</w:t>
      </w:r>
    </w:p>
    <w:p>
      <w:pPr>
        <w:pStyle w:val="ScreenplayAction"/>
      </w:pPr>
      <w:r>
        <w:rPr>
          <w:b w:val="0"/>
          <w:color w:val="0000FF"/>
        </w:rPr>
        <w:t>Manpreet watches him build the case the slow way: document against document, entry against family testimony.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turns pages carefully.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Entries record dates, identities or partial identities, addresses, police personnel.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Again and again: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UNIDENTIFIED.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UNCLAIMED.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Yet some entries contain details that could identify a person.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If the village is written here--</w:t>
      </w:r>
    </w:p>
    <w:p>
      <w:pPr>
        <w:pStyle w:val="ScreenplayCharacter"/>
      </w:pPr>
      <w:r>
        <w:rPr>
          <w:rFonts w:ascii="Arial" w:hAnsi="Arial"/>
          <w:color w:val="000000"/>
        </w:rPr>
        <w:t>FICTIONAL COLLEAGUE</w:t>
      </w:r>
    </w:p>
    <w:p>
      <w:pPr>
        <w:pStyle w:val="ScreenplayDialogue"/>
      </w:pPr>
      <w:r>
        <w:rPr>
          <w:rFonts w:ascii="Arial" w:hAnsi="Arial"/>
          <w:color w:val="000000"/>
        </w:rPr>
        <w:t>Then 'unidentified' becomes a question.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page.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body.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compares cremation entries with her family files.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does not search for Jassi first.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searches for names she can verify.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One family record aligns with a date.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does not.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third almost does.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writes: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POSSIBLE MATCH — VERIFY.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CONFIRMED.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sees photocopies of cremation records.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What are these?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Records from cremation grounds.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sits.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Is Jassi there?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waits before answering.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You have names.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Some names. Some villages. Some entries say unidentified.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How can someone have a village and be unidentified?</w:t>
      </w:r>
    </w:p>
    <w:p>
      <w:pPr>
        <w:pStyle w:val="ScreenplayAction"/>
      </w:pPr>
      <w:r>
        <w:rPr>
          <w:color w:val="000000"/>
        </w:rPr>
        <w:t>Manpreet looks back at the photocopy.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HUMAN RIGHTS OFFICE — JANUARY 1995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Copies are stacked for a press conference.</w:t>
      </w:r>
    </w:p>
    <w:p>
      <w:pPr>
        <w:pStyle w:val="ScreenplayAction"/>
      </w:pPr>
      <w:r>
        <w:rPr>
          <w:rFonts w:ascii="Arial" w:hAnsi="Arial"/>
          <w:color w:val="000000"/>
        </w:rPr>
        <w:t>Khalra, JASPAL SINGH DHILLON and colleagues prepare documents for public release.</w:t>
      </w:r>
    </w:p>
    <w:p>
      <w:pPr>
        <w:pStyle w:val="ScreenplayAction"/>
      </w:pPr>
      <w:r>
        <w:rPr>
          <w:rFonts w:ascii="Arial" w:hAnsi="Arial"/>
          <w:color w:val="000000"/>
        </w:rPr>
        <w:t>Manpreet collates copies at another table.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claims are based on records examined at three cremation grounds: Patti, Tarn Taran and Durgiana in Amritsar.</w:t>
      </w:r>
    </w:p>
    <w:p>
      <w:pPr>
        <w:pStyle w:val="ScreenplayAction"/>
      </w:pPr>
      <w:r>
        <w:rPr>
          <w:rFonts w:ascii="Arial" w:hAnsi="Arial"/>
          <w:color w:val="000000"/>
        </w:rPr>
        <w:t>On the draft: ALLEGATIONS — INDEPENDENT INVESTIGATION SOUGHT.</w:t>
      </w:r>
    </w:p>
    <w:p>
      <w:pPr>
        <w:pStyle w:val="ScreenplayCharacter"/>
      </w:pPr>
      <w:r>
        <w:rPr>
          <w:rFonts w:ascii="Arial" w:hAnsi="Arial"/>
          <w:color w:val="000000"/>
        </w:rPr>
        <w:t>FICTIONAL COLLEAGUE</w:t>
      </w:r>
    </w:p>
    <w:p>
      <w:pPr>
        <w:pStyle w:val="ScreenplayDialogue"/>
      </w:pPr>
      <w:r>
        <w:rPr>
          <w:rFonts w:ascii="Arial" w:hAnsi="Arial"/>
          <w:color w:val="000000"/>
        </w:rPr>
        <w:t>Say what the records show.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COLLEAGUE</w:t>
      </w:r>
    </w:p>
    <w:p>
      <w:pPr>
        <w:pStyle w:val="ScreenplayDialogue"/>
      </w:pPr>
      <w:r>
        <w:rPr>
          <w:rFonts w:ascii="Arial" w:hAnsi="Arial"/>
          <w:color w:val="000000"/>
        </w:rPr>
        <w:t>And what we believe they mean.</w:t>
      </w:r>
    </w:p>
    <w:p>
      <w:pPr>
        <w:pStyle w:val="ScreenplayCharacter"/>
      </w:pPr>
      <w:r>
        <w:rPr>
          <w:rFonts w:ascii="Arial" w:hAnsi="Arial"/>
          <w:color w:val="000000"/>
        </w:rPr>
        <w:t>FICTIONAL COLLEAGUE</w:t>
      </w:r>
    </w:p>
    <w:p>
      <w:pPr>
        <w:pStyle w:val="ScreenplayDialogue"/>
      </w:pPr>
      <w:r>
        <w:rPr>
          <w:rFonts w:ascii="Arial" w:hAnsi="Arial"/>
          <w:color w:val="000000"/>
        </w:rPr>
        <w:t>Separate those sentences.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PRESS CONFERENCE — CHANDIGARH — 16 JANUARY 1995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Reporters. Cameras. Paper cups of tea.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Khalra and Dhillon release the findings of the human-rights investigation.</w:t>
      </w:r>
    </w:p>
    <w:p>
      <w:pPr>
        <w:pStyle w:val="ScreenplayAction"/>
      </w:pPr>
      <w:r>
        <w:rPr>
          <w:b w:val="0"/>
          <w:color w:val="0000FF"/>
        </w:rPr>
        <w:t>For the first time, Khalra is not simply a man behind files. He is publicly attaching his name and face to what the records allege.</w:t>
      </w:r>
    </w:p>
    <w:p>
      <w:pPr>
        <w:pStyle w:val="ScreenplayAction"/>
      </w:pPr>
      <w:r>
        <w:rPr>
          <w:b w:val="0"/>
          <w:color w:val="0000FF"/>
        </w:rPr>
        <w:t>Camera shutters snap.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describe cremation-ground records and allege large-scale illegal cremations by police.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Questions come rapidly.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REPORTER</w:t>
      </w:r>
    </w:p>
    <w:p>
      <w:pPr>
        <w:pStyle w:val="ScreenplayDialogue"/>
      </w:pPr>
      <w:r>
        <w:rPr>
          <w:rFonts w:ascii="Arial" w:hAnsi="Arial"/>
          <w:color w:val="000000"/>
        </w:rPr>
        <w:t>How many?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Khalra gives the figures the investigation has assembled from the three grounds.</w:t>
      </w:r>
    </w:p>
    <w:p>
      <w:pPr>
        <w:pStyle w:val="ScreenplayAction"/>
      </w:pPr>
      <w:r>
        <w:rPr>
          <w:color w:val="000000"/>
        </w:rPr>
        <w:t>A reporter circles the January figures. In Manpreet’s notebook: JANUARY ESTIMATES. She draws a line beneath them.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REPORTER</w:t>
      </w:r>
    </w:p>
    <w:p>
      <w:pPr>
        <w:pStyle w:val="ScreenplayDialogue"/>
      </w:pPr>
      <w:r>
        <w:rPr>
          <w:rFonts w:ascii="Arial" w:hAnsi="Arial"/>
          <w:color w:val="000000"/>
        </w:rPr>
        <w:t>Are you saying every unidentified body was killed by police?</w:t>
      </w:r>
    </w:p>
    <w:p>
      <w:pPr>
        <w:pStyle w:val="ScreenplayAction"/>
      </w:pPr>
      <w:r>
        <w:rPr>
          <w:rFonts w:ascii="Arial" w:hAnsi="Arial"/>
          <w:color w:val="000000"/>
        </w:rPr>
      </w:r>
    </w:p>
    <w:p>
      <w:pPr>
        <w:pStyle w:val="ScreenplayAction"/>
      </w:pPr>
      <w:r>
        <w:rPr>
          <w:rFonts w:ascii="Arial" w:hAnsi="Arial"/>
          <w:color w:val="000000"/>
        </w:rPr>
        <w:t>Khalra answers that the records are grounds for an independent investigation.</w:t>
      </w:r>
    </w:p>
    <w:p>
      <w:pPr>
        <w:pStyle w:val="ScreenplayAction"/>
      </w:pPr>
      <w:r>
        <w:rPr>
          <w:rFonts w:ascii="Arial" w:hAnsi="Arial"/>
          <w:color w:val="000000"/>
        </w:rPr>
        <w:t>Questions overlap. A reporter reduces two columns of qualifications to one line in his notebook.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television reports the allegations.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watches.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holds Jassi's photograph.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If there are records, there can be an answer.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There can be evidence.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Same thing.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looks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wish it were.</w:t>
      </w:r>
    </w:p>
    <w:p>
      <w:pPr>
        <w:pStyle w:val="ScreenplayAction"/>
      </w:pPr>
      <w:r>
        <w:rPr>
          <w:rFonts w:ascii="Arial" w:hAnsi="Arial"/>
          <w:color w:val="000000"/>
        </w:rPr>
        <w:t>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More families arrive after the press conference.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Photographs accumulate.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Hindu mother places a picture of her son on the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Sikh father follows.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asks both the same questions.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AMRITSAR STREET — DAY — 1995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Khalra walks toward his vehicle.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notices a man watching from across the street.</w:t>
      </w:r>
    </w:p>
    <w:p>
      <w:pPr>
        <w:pStyle w:val="ScreenplayAction"/>
      </w:pPr>
      <w:r>
        <w:rPr>
          <w:rFonts w:ascii="Arial" w:hAnsi="Arial"/>
          <w:color w:val="000000"/>
        </w:rPr>
        <w:t>Across the street, traffic moves past.</w:t>
      </w:r>
    </w:p>
    <w:p>
      <w:pPr>
        <w:pStyle w:val="ScreenplayAction"/>
      </w:pPr>
      <w:r>
        <w:rPr>
          <w:rFonts w:ascii="Arial" w:hAnsi="Arial"/>
          <w:color w:val="000000"/>
        </w:rPr>
        <w:t>Khalra keeps walking.</w:t>
      </w:r>
    </w:p>
    <w:p>
      <w:pPr>
        <w:pStyle w:val="ScreenplayAction"/>
      </w:pPr>
      <w:r>
        <w:rPr>
          <w:b w:val="0"/>
          <w:color w:val="0000FF"/>
        </w:rPr>
        <w:t>He reaches the vehicle, pauses, and looks back toward the watcher.</w:t>
      </w:r>
    </w:p>
    <w:p>
      <w:pPr>
        <w:pStyle w:val="ScreenplayAction"/>
      </w:pPr>
      <w:r>
        <w:rPr>
          <w:b w:val="0"/>
          <w:color w:val="0000FF"/>
        </w:rPr>
        <w:t>No bravado. He has understood the danger for some time.</w:t>
      </w:r>
    </w:p>
    <w:p>
      <w:pPr>
        <w:pStyle w:val="ScreenplayAction"/>
      </w:pPr>
      <w:r>
        <w:rPr>
          <w:b w:val="0"/>
          <w:color w:val="0000FF"/>
        </w:rPr>
        <w:t>He gets in and drives away.</w:t>
      </w:r>
    </w:p>
    <w:p>
      <w:pPr>
        <w:pStyle w:val="ScreenplayAction"/>
      </w:pPr>
      <w:r>
        <w:rPr>
          <w:rFonts w:ascii="Arial" w:hAnsi="Arial"/>
          <w:color w:val="000000"/>
        </w:rPr>
        <w:t>He continues toward his vehicle.</w:t>
      </w:r>
    </w:p>
    <w:p>
      <w:pPr>
        <w:pStyle w:val="ScreenplayAction"/>
      </w:pPr>
      <w:r>
        <w:rPr>
          <w:rFonts w:ascii="Arial" w:hAnsi="Arial"/>
          <w:color w:val="000000"/>
        </w:rPr>
        <w:t>That evening, in the human-rights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duplicates files.</w:t>
      </w:r>
    </w:p>
    <w:p>
      <w:pPr>
        <w:pStyle w:val="ScreenplayAction"/>
      </w:pPr>
      <w:r>
        <w:rPr>
          <w:rFonts w:ascii="Arial" w:hAnsi="Arial"/>
          <w:color w:val="000000"/>
        </w:rPr>
        <w:t>A vehicle passes through frame.</w:t>
      </w:r>
    </w:p>
    <w:p>
      <w:pPr>
        <w:pStyle w:val="ScreenplayCharacter"/>
      </w:pPr>
      <w:r>
        <w:rPr>
          <w:rFonts w:ascii="Arial" w:hAnsi="Arial"/>
          <w:color w:val="000000"/>
        </w:rPr>
        <w:t>FICTIONAL COLLEAGUE</w:t>
      </w:r>
    </w:p>
    <w:p>
      <w:pPr>
        <w:pStyle w:val="ScreenplayDialogue"/>
      </w:pPr>
      <w:r>
        <w:rPr>
          <w:rFonts w:ascii="Arial" w:hAnsi="Arial"/>
          <w:color w:val="000000"/>
        </w:rPr>
        <w:t>Why three copies?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One office. One lawyer. One somewhere else.</w:t>
      </w:r>
    </w:p>
    <w:p>
      <w:pPr>
        <w:pStyle w:val="ScreenplayCharacter"/>
      </w:pPr>
      <w:r>
        <w:rPr>
          <w:rFonts w:ascii="Arial" w:hAnsi="Arial"/>
          <w:color w:val="000000"/>
        </w:rPr>
        <w:t>FICTIONAL COLLEAGUE</w:t>
      </w:r>
    </w:p>
    <w:p>
      <w:pPr>
        <w:pStyle w:val="ScreenplayDialogue"/>
      </w:pPr>
      <w:r>
        <w:rPr>
          <w:rFonts w:ascii="Arial" w:hAnsi="Arial"/>
          <w:color w:val="000000"/>
        </w:rPr>
        <w:t>You are learning.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From Punjab.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KHALRA RESIDENCE — AMRITSAR — DAY — 6 SEPTEMBER 1995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normal afternoon outside the house.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vehicle arrives.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Men approach.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We stay at a distance.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Khalra is taken away.</w:t>
      </w:r>
    </w:p>
    <w:p>
      <w:pPr>
        <w:pStyle w:val="ScreenplayAction"/>
      </w:pPr>
      <w:r>
        <w:rPr>
          <w:rFonts w:ascii="Arial" w:hAnsi="Arial"/>
          <w:color w:val="000000"/>
        </w:rPr>
        <w:t>The vehicle disappears down the road.</w:t>
      </w:r>
    </w:p>
    <w:p>
      <w:pPr>
        <w:pStyle w:val="ScreenplayAction"/>
      </w:pPr>
      <w:r>
        <w:rPr>
          <w:rFonts w:ascii="Arial" w:hAnsi="Arial"/>
          <w:color w:val="000000"/>
        </w:rPr>
        <w:t>No one at the house knows where Jaswant Singh Khalra has been taken.</w:t>
      </w:r>
    </w:p>
    <w:p>
      <w:pPr>
        <w:pStyle w:val="ScreenplayAction"/>
      </w:pPr>
      <w:r>
        <w:rPr>
          <w:rFonts w:ascii="Arial" w:hAnsi="Arial"/>
          <w:color w:val="000000"/>
        </w:rPr>
        <w:t>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telephone rings.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answers.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Her face changes.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When?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listens.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Who saw it?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 pause.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Write their names down now.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EVENING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tells the family.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 man with the cremation records?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Police?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There are eyewitness allegations. A petition is being prepared.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You think police took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think witnesses say he was taken.</w:t>
      </w:r>
    </w:p>
    <w:p>
      <w:pPr>
        <w:pStyle w:val="ScreenplayAction"/>
      </w:pPr>
      <w:r>
        <w:rPr>
          <w:rFonts w:ascii="Arial" w:hAnsi="Arial"/>
          <w:color w:val="000000"/>
        </w:rPr>
        <w:t>Manpreet writes: WITNESSES ALLEGE POLICE CUSTODY.</w:t>
      </w:r>
    </w:p>
    <w:p>
      <w:pPr>
        <w:pStyle w:val="ScreenplayAction"/>
      </w:pPr>
      <w:r>
        <w:rPr>
          <w:rFonts w:ascii="Arial" w:hAnsi="Arial"/>
          <w:color w:val="000000"/>
        </w:rPr>
        <w:t>That night, 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and colleagues copy documents.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Registers.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Affidavits.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Witness statements.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January press note.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Jassi's card is among them, but not privileged.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COLLEAGUE</w:t>
      </w:r>
    </w:p>
    <w:p>
      <w:pPr>
        <w:pStyle w:val="ScreenplayDialogue"/>
      </w:pPr>
      <w:r>
        <w:rPr>
          <w:rFonts w:ascii="Arial" w:hAnsi="Arial"/>
          <w:color w:val="000000"/>
        </w:rPr>
        <w:t>Go home.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After this set.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COLLEAGUE</w:t>
      </w:r>
    </w:p>
    <w:p>
      <w:pPr>
        <w:pStyle w:val="ScreenplayDialogue"/>
      </w:pPr>
      <w:r>
        <w:rPr>
          <w:rFonts w:ascii="Arial" w:hAnsi="Arial"/>
          <w:color w:val="000000"/>
        </w:rPr>
        <w:t>You said that two sets ago.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Then I was wrong.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SUPREME COURT CORRIDOR / DOCUMENTARY MONTAGE — SEPTEMBER 1995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telegram becomes a habeas corpus proceeding.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petition from Paramjit Kaur seeks Khalra's production.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On 11 September, the Supreme Court issues notice.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Legal paper begins chasing a missing man.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POLICE OFFICE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hears Khalra's name on the radio.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He switches it off.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younger officer watches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OFFICER</w:t>
      </w:r>
    </w:p>
    <w:p>
      <w:pPr>
        <w:pStyle w:val="ScreenplayDialogue"/>
      </w:pPr>
      <w:r>
        <w:rPr>
          <w:rFonts w:ascii="Arial" w:hAnsi="Arial"/>
          <w:color w:val="000000"/>
        </w:rPr>
        <w:t>You knew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No.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knew what he was looking at.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meets Manpreet near the gate.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Be careful.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Is that advice or information?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Advice.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Then give me information.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Harbans looks toward the house.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HARBANS</w:t>
      </w:r>
    </w:p>
    <w:p>
      <w:pPr>
        <w:pStyle w:val="ScreenplayDialogue"/>
      </w:pPr>
      <w:r>
        <w:rPr>
          <w:rFonts w:ascii="Arial" w:hAnsi="Arial"/>
          <w:color w:val="000000"/>
        </w:rPr>
        <w:t>I don't have what you want.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Nobody ever does.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walks inside.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SUPREME COURT / DOCUMENTARY MONTAGE — 15 NOVEMBER 1995</w:t>
      </w:r>
    </w:p>
    <w:p>
      <w:pPr>
        <w:pStyle w:val="ScreenplayAction"/>
      </w:pPr>
      <w:r>
        <w:rPr>
          <w:rFonts w:ascii="Arial" w:hAnsi="Arial"/>
          <w:color w:val="000000"/>
        </w:rPr>
        <w:t>The Supreme Court directs the CENTRAL BUREAU OF INVESTIGATION to investigate Khalra's abduction and the cremation allegations.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Court also takes note of the allegations concerning disappearances and illegal cremations raised in the January press note.</w:t>
      </w:r>
    </w:p>
    <w:p>
      <w:pPr>
        <w:pStyle w:val="ScreenplayAction"/>
      </w:pPr>
      <w:r>
        <w:rPr>
          <w:color w:val="000000"/>
        </w:rPr>
        <w:t>The order is stamped and carried from the courtroom.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hears the news.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CBI.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Will they look for Jassi?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cannot promise that.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They are looking at the cremation allegations and Khalra's abduction.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give them his photograph.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will.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MONTAGE — 1996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CBI investigators examine records.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Cremation registers are copied and catalogued.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Families respond to notices.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Court hearings continue.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The investigation into Khalra's disappearance proceeds.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Manpreet compares official lists with family files.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Surinder waits.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Baldev ages at his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— Harjit opens the tin containing the 1947 key and Gurdit's medal ribbon.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LAW OFFICE — NIGHT — DECEMBER 1996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court report lies on the desk.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number emerges from the CBI investigation: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2,097 CREMATIONS.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circles it.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Then writes underneath in large letters: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THREE CREMATORIA. AMRITSAR DISTRICT INQUIRY.</w:t>
      </w:r>
    </w:p>
    <w:p>
      <w:pPr>
        <w:pStyle w:val="ScreenplayAction"/>
      </w:pPr>
      <w:r>
        <w:rPr>
          <w:rFonts w:ascii="Arial" w:hAnsi="Arial"/>
          <w:color w:val="000000"/>
        </w:rPr>
        <w:t>NOT A TOTAL OF DISAPPEARANCES IN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NOT, BY ITSELF, 2,097 PROVEN MURDERS.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NIGHT</w:t>
      </w:r>
    </w:p>
    <w:p>
      <w:pPr>
        <w:pStyle w:val="ScreenplayAction"/>
      </w:pPr>
      <w:r>
        <w:rPr>
          <w:color w:val="000000"/>
        </w:rPr>
        <w:t>Manpreet puts the report between Baldev and Surinder.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Two thousand and ninety-seven.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In those three cremation grounds.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BALDEV</w:t>
      </w:r>
    </w:p>
    <w:p>
      <w:pPr>
        <w:pStyle w:val="ScreenplayDialogue"/>
      </w:pPr>
      <w:r>
        <w:rPr>
          <w:rFonts w:ascii="Arial" w:hAnsi="Arial"/>
          <w:color w:val="000000"/>
        </w:rPr>
        <w:t>People.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Cremation records. Bodies. Some identified. Some partly identified. Many unidentified.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And Jassi?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looks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Still unknown.</w:t>
      </w:r>
    </w:p>
    <w:p>
      <w:pPr>
        <w:pStyle w:val="ScreenplayAction"/>
      </w:pPr>
      <w:r>
        <w:rPr>
          <w:rFonts w:ascii="Arial" w:hAnsi="Arial"/>
          <w:color w:val="000000"/>
        </w:rPr>
        <w:t>Later, in Manpreet's law office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record has caught Manpreet's attention.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Approximate date.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police jurisdiction connected indirectly to the road where Kulwant saw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 unidentified cremation.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enough.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lays Jassi's photograph beside it.</w:t>
      </w:r>
    </w:p>
    <w:p>
      <w:pPr>
        <w:pStyle w:val="ScreenplayAction"/>
      </w:pPr>
      <w:r>
        <w:rPr>
          <w:color w:val="000000"/>
        </w:rPr>
        <w:t>Her hand moves the photograph toward the record.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removes the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Writes: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POSSIBLE. INSUFFICIENT TO IDENTIFY.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sits back.</w:t>
      </w:r>
    </w:p>
    <w:p>
      <w:pPr>
        <w:pStyle w:val="ScreenplayAction"/>
      </w:pPr>
      <w:r>
        <w:rPr>
          <w:color w:val="000000"/>
        </w:rPr>
        <w:t>She stares at the words until the ink dries.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shows Surinder the record.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reads every line.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Could it be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Yes.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Is it him?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I don't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hands it back.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Then don't bury him with a maybe.</w:t>
      </w:r>
    </w:p>
    <w:p>
      <w:pPr>
        <w:pStyle w:val="ScreenplaySceneHeading"/>
      </w:pPr>
      <w:r>
        <w:rPr>
          <w:color w:val="000000"/>
        </w:rPr>
        <w:t>EXT. CREMATION GROUND — IMAGINED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pyre burns.</w:t>
      </w:r>
    </w:p>
    <w:p>
      <w:pPr>
        <w:pStyle w:val="ScreenplayAction"/>
      </w:pPr>
      <w:r>
        <w:rPr>
          <w:rFonts w:ascii="Arial" w:hAnsi="Arial"/>
          <w:color w:val="000000"/>
        </w:rPr>
        <w:t>Flame and smoke obscure the imagined figure before a face can form.</w:t>
      </w:r>
    </w:p>
    <w:p>
      <w:pPr>
        <w:pStyle w:val="ScreenplayAction"/>
      </w:pPr>
      <w:r>
        <w:rPr>
          <w:color w:val="000000"/>
        </w:rPr>
        <w:t>The smoke never resolves into a face.</w:t>
      </w:r>
    </w:p>
    <w:p>
      <w:pPr>
        <w:pStyle w:val="ScreenplayAction"/>
      </w:pPr>
      <w:r>
        <w:rPr>
          <w:rFonts w:ascii="Arial" w:hAnsi="Arial"/>
          <w:color w:val="000000"/>
        </w:rPr>
        <w:t>The pyre collapses inward.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LAW OFFICE — YEARS LATER</w:t>
      </w:r>
    </w:p>
    <w:p>
      <w:pPr>
        <w:pStyle w:val="ScreenplayAction"/>
      </w:pPr>
      <w:r>
        <w:rPr>
          <w:color w:val="000000"/>
        </w:rPr>
        <w:t>A later inquiry record lies open beneath Manpreet’s hand.</w:t>
      </w:r>
    </w:p>
    <w:p>
      <w:pPr>
        <w:pStyle w:val="ScreenplayAction"/>
      </w:pPr>
      <w:r>
        <w:rPr>
          <w:color w:val="000000"/>
        </w:rPr>
        <w:t>Manpreet opens the later inquiry record. The breakdown: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585 FULLY IDENTIFIED.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274 PARTIALLY IDENTIFIED.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1,238 UNIDENTIFIED.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checks the arithmetic.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2,097.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SANDHU HOUSE — DAY — YEARS LATER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house is older.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So are its survivors.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Harjit, very old now, sits in sunlight.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Surinder's hair is silver.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moves slowly.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Amarjit has Gurdit's posture.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arrives carrying a box of copied records.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YOUNG WOMAN in her twenties, Amandeep's daughter, helps her.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was born after 1984.</w:t>
      </w:r>
    </w:p>
    <w:p>
      <w:pPr>
        <w:pStyle w:val="ScreenplayAction"/>
      </w:pPr>
      <w:r>
        <w:rPr>
          <w:color w:val="000000"/>
        </w:rPr>
        <w:t>She studies the older faces before she studies the box.</w:t>
      </w:r>
    </w:p>
    <w:p>
      <w:pPr>
        <w:pStyle w:val="ScreenplayAction"/>
      </w:pPr>
      <w:r>
        <w:rPr>
          <w:rFonts w:ascii="Arial" w:hAnsi="Arial"/>
          <w:color w:val="000000"/>
        </w:rPr>
        <w:t>Later, in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Young Woman opens an old cupboard.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Inside: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cassette.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medal ribbon.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iron key.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faded engagement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and Simran, young and laughing.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WOMAN</w:t>
      </w:r>
    </w:p>
    <w:p>
      <w:pPr>
        <w:pStyle w:val="ScreenplayDialogue"/>
      </w:pPr>
      <w:r>
        <w:rPr>
          <w:rFonts w:ascii="Arial" w:hAnsi="Arial"/>
          <w:color w:val="000000"/>
        </w:rPr>
        <w:t>Who is he?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over.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takes the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For a moment, she is back in the engagement courtyard.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Jassi.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WOMAN</w:t>
      </w:r>
    </w:p>
    <w:p>
      <w:pPr>
        <w:pStyle w:val="ScreenplayDialogue"/>
      </w:pPr>
      <w:r>
        <w:rPr>
          <w:rFonts w:ascii="Arial" w:hAnsi="Arial"/>
          <w:color w:val="000000"/>
        </w:rPr>
        <w:t>The one who disappeared?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at 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 one who stole parathas.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small smile.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 one who thought his motorcycle made him handsome.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It did not.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toward him.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The one who cheated at games.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AMARJIT</w:t>
      </w:r>
    </w:p>
    <w:p>
      <w:pPr>
        <w:pStyle w:val="ScreenplayDialogue"/>
      </w:pPr>
      <w:r>
        <w:rPr>
          <w:rFonts w:ascii="Arial" w:hAnsi="Arial"/>
          <w:color w:val="000000"/>
        </w:rPr>
        <w:t>Innovation.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They laugh.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hears the old word and smiles without knowing why.</w:t>
      </w:r>
    </w:p>
    <w:p>
      <w:pPr>
        <w:pStyle w:val="ScreenplayAction"/>
      </w:pPr>
      <w:r>
        <w:rPr>
          <w:rFonts w:ascii="Arial" w:hAnsi="Arial"/>
          <w:color w:val="000000"/>
        </w:rPr>
        <w:t>Back inside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Young Woman studies the photograph.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WOMAN</w:t>
      </w:r>
    </w:p>
    <w:p>
      <w:pPr>
        <w:pStyle w:val="ScreenplayDialogue"/>
      </w:pPr>
      <w:r>
        <w:rPr>
          <w:rFonts w:ascii="Arial" w:hAnsi="Arial"/>
          <w:color w:val="000000"/>
        </w:rPr>
        <w:t>What happened to him?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room changes.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looks at the boxes of records.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Baldev looks toward the courtyard.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keeps holding the photograph.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We know he was seen alive.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beat.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We know people looked for him.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Another.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We know the police never gave us an answer.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WOMAN</w:t>
      </w:r>
    </w:p>
    <w:p>
      <w:pPr>
        <w:pStyle w:val="ScreenplayDialogue"/>
      </w:pPr>
      <w:r>
        <w:rPr>
          <w:rFonts w:ascii="Arial" w:hAnsi="Arial"/>
          <w:color w:val="000000"/>
        </w:rPr>
        <w:t>And after that?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shakes her head.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SURINDER</w:t>
      </w:r>
    </w:p>
    <w:p>
      <w:pPr>
        <w:pStyle w:val="ScreenplayDialogue"/>
      </w:pPr>
      <w:r>
        <w:rPr>
          <w:rFonts w:ascii="Arial" w:hAnsi="Arial"/>
          <w:color w:val="000000"/>
        </w:rPr>
        <w:t>After that, we know that we do not know.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Manpreet watches her mother.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MANPREET'S ARCHIVE ROOM — DAY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Young Woman helps Manpreet label boxes.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JUNE 1984.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NOVEMBER 1984.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DETENTIONS.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MILITANT VIOLENCE.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POLICE / SECURITY FORCE ABUSES.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COURT RECORDS.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CREMATIONS.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KHALRA.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 — FAMILY FILE.</w:t>
      </w:r>
    </w:p>
    <w:p>
      <w:pPr>
        <w:pStyle w:val="ScreenplayAction"/>
      </w:pPr>
      <w:r>
        <w:rPr>
          <w:rFonts w:ascii="Arial" w:hAnsi="Arial"/>
          <w:color w:val="000000"/>
        </w:rPr>
        <w:t>Manpreet places JASSI — FAMILY FILE on its own shelf.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YOUNG WOMAN</w:t>
      </w:r>
    </w:p>
    <w:p>
      <w:pPr>
        <w:pStyle w:val="ScreenplayDialogue"/>
      </w:pPr>
      <w:r>
        <w:rPr>
          <w:rFonts w:ascii="Arial" w:hAnsi="Arial"/>
          <w:color w:val="000000"/>
        </w:rPr>
        <w:t>Why keep all of it?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Because people remember conclusions.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closes a box.</w:t>
      </w:r>
    </w:p>
    <w:p>
      <w:pPr>
        <w:pStyle w:val="ScreenplayCharacter"/>
      </w:pPr>
      <w:r>
        <w:rPr>
          <w:rFonts w:ascii="Arial" w:hAnsi="Arial"/>
          <w:b/>
          <w:color w:val="000000"/>
          <w:sz w:val="23"/>
        </w:rPr>
        <w:t>MANPREET</w:t>
      </w:r>
    </w:p>
    <w:p>
      <w:pPr>
        <w:pStyle w:val="ScreenplayDialogue"/>
      </w:pPr>
      <w:r>
        <w:rPr>
          <w:rFonts w:ascii="Arial" w:hAnsi="Arial"/>
          <w:color w:val="000000"/>
        </w:rPr>
        <w:t>Evidence remembers how difficult they were to reach.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SANDHU FARM — DAWN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Morning in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Water moves through an irrigation channel.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Wheat bends in the wind.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motorcycle passes on the distant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Surinder looks up instinctively.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It is not Jassi.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knows that before we do.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She returns to her work.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INT. GURDWARA LANGAR HALL — MORNING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Steel plates.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Dal.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Roti.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Hands serving hands.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Old people. Children. Farmers. Shopkeepers. Visitors.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Young Woman serves beside Manpreet.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Harjit sits among the sangat.</w:t>
      </w:r>
    </w:p>
    <w:p>
      <w:pPr>
        <w:pStyle w:val="ScreenplayAction"/>
      </w:pPr>
      <w:r>
        <w:rPr>
          <w:color w:val="000000"/>
        </w:rPr>
        <w:t>A Sikh volunteer serves a Hindu visitor. A Hindu visitor passes a basket of rotis to an old Sikh man.</w:t>
      </w:r>
    </w:p>
    <w:p>
      <w:pPr>
        <w:pStyle w:val="ScreenplayAction"/>
      </w:pPr>
      <w:r>
        <w:rPr>
          <w:rFonts w:ascii="Arial" w:hAnsi="Arial"/>
          <w:color w:val="000000"/>
        </w:rPr>
        <w:t>The next morning, inside the Sandhu house --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old tin rests open.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Inside: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key Harjit carried from the house lost in 1947.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Gurdit's medal ribbon.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Jassi's cassette.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engagement photograph.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Beside them, one index card: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JASPREET 'JASSI' SINGH SANDHU.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DATE LAST SEEN: EARLY 1992.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WITNESS: KULWANT SINGH.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OFFICIAL FATE: UNKNOWN.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child's hand closes the tin.</w:t>
      </w:r>
    </w:p>
    <w:p>
      <w:pPr>
        <w:pStyle w:val="ScreenplaySceneHeading"/>
      </w:pPr>
      <w:r>
        <w:rPr>
          <w:rFonts w:ascii="Arial" w:hAnsi="Arial"/>
          <w:b/>
          <w:color w:val="000000"/>
          <w:sz w:val="23"/>
        </w:rPr>
        <w:t>EXT. PUNJAB FIELDS — MORNING</w:t>
      </w:r>
    </w:p>
    <w:p>
      <w:pPr>
        <w:pStyle w:val="ScreenplayAction"/>
      </w:pPr>
      <w:r>
        <w:rPr>
          <w:rFonts w:ascii="Arial" w:hAnsi="Arial"/>
          <w:color w:val="000000"/>
        </w:rPr>
        <w:t>Morning light moves across the fields.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untouched.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Not ruined.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Lived in.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Gurbani carries faintly from a distant gurdwara.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Children cycle along the road.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A farmer starts a tractor.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Water reaches the next furrow.</w:t>
      </w:r>
    </w:p>
    <w:p>
      <w:pPr>
        <w:pStyle w:val="ScreenplayAction"/>
      </w:pPr>
      <w:r>
        <w:rPr>
          <w:color w:val="000000"/>
        </w:rPr>
        <w:t>The water keeps moving.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CUT TO BLACK.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SUPER: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In January 1995, Jaswant Singh Khalra and colleagues publicly raised allegations concerning police cremations documented through records from three cremation grounds in the Amritsar area.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SUPER:</w:t>
      </w:r>
    </w:p>
    <w:p>
      <w:pPr>
        <w:pStyle w:val="ScreenplayAction"/>
      </w:pPr>
      <w:r>
        <w:rPr>
          <w:rFonts w:ascii="Arial" w:hAnsi="Arial"/>
          <w:color w:val="000000"/>
        </w:rPr>
        <w:t>Khalra disappeared on 6 September 1995. On 15 November 1995, the Supreme Court directed the Central Bureau of Investigation to investigate his abduction and the cremation allegations.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SUPER: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inquiry concerned 2,097 cremations. Later proceedings described 585 as fully identified, 274 as partially identified and 1,238 as unidentified.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SUPER: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2,097 figure refers to the defined cremation inquiry. It is not a count of all disappearances in Punjab.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SUPER: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Years later, criminal proceedings established responsibility for Jaswant Singh Khalra's abduction and murder.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SUPER: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Many families continued to seek answers about relatives who disappeared during Punjab's years of insurgency and counterinsurgency.</w:t>
      </w:r>
    </w:p>
    <w:p>
      <w:pPr>
        <w:pStyle w:val="ScreenplayTransition"/>
      </w:pPr>
      <w:r>
        <w:rPr>
          <w:rFonts w:ascii="Arial" w:hAnsi="Arial"/>
          <w:b/>
          <w:color w:val="000000"/>
          <w:sz w:val="23"/>
        </w:rPr>
        <w:t>FADE OUT.</w:t>
      </w:r>
    </w:p>
    <w:p>
      <w:pPr>
        <w:pStyle w:val="ScreenplayAction"/>
      </w:pPr>
      <w:r>
        <w:rPr>
          <w:rFonts w:ascii="Arial" w:hAnsi="Arial"/>
          <w:b w:val="0"/>
          <w:color w:val="000000"/>
          <w:sz w:val="23"/>
        </w:rPr>
        <w:t>THE 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 w:eastAsia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playSceneHeading">
    <w:name w:val="Screenplay Scene Heading"/>
    <w:pPr>
      <w:keepNext/>
      <w:spacing w:before="180" w:after="60" w:line="240" w:lineRule="auto"/>
      <w:ind w:left="0" w:right="0"/>
    </w:pPr>
    <w:rPr>
      <w:rFonts w:ascii="Arial" w:hAnsi="Arial" w:eastAsia="Courier New"/>
      <w:b/>
      <w:color w:val="000000"/>
      <w:sz w:val="23"/>
    </w:rPr>
  </w:style>
  <w:style w:type="paragraph" w:customStyle="1" w:styleId="ScreenplayAction">
    <w:name w:val="Screenplay Action"/>
    <w:pPr>
      <w:keepNext w:val="0"/>
      <w:spacing w:before="0" w:after="100" w:line="240" w:lineRule="auto"/>
      <w:ind w:left="0" w:right="0"/>
    </w:pPr>
    <w:rPr>
      <w:rFonts w:ascii="Arial" w:hAnsi="Arial" w:eastAsia="Courier New"/>
      <w:b w:val="0"/>
      <w:color w:val="000000"/>
      <w:sz w:val="23"/>
    </w:rPr>
  </w:style>
  <w:style w:type="paragraph" w:customStyle="1" w:styleId="ScreenplayCharacter">
    <w:name w:val="Screenplay Character"/>
    <w:pPr>
      <w:keepNext/>
      <w:spacing w:before="140" w:after="0" w:line="240" w:lineRule="auto"/>
      <w:ind w:left="3168" w:right="0"/>
    </w:pPr>
    <w:rPr>
      <w:rFonts w:ascii="Arial" w:hAnsi="Arial" w:eastAsia="Courier New"/>
      <w:b/>
      <w:color w:val="000000"/>
      <w:sz w:val="23"/>
    </w:rPr>
  </w:style>
  <w:style w:type="paragraph" w:customStyle="1" w:styleId="ScreenplayDialogue">
    <w:name w:val="Screenplay Dialogue"/>
    <w:pPr>
      <w:keepNext w:val="0"/>
      <w:spacing w:before="0" w:after="80" w:line="240" w:lineRule="auto"/>
      <w:ind w:left="1440" w:right="2160"/>
    </w:pPr>
    <w:rPr>
      <w:rFonts w:ascii="Arial" w:hAnsi="Arial" w:eastAsia="Courier New"/>
      <w:b w:val="0"/>
      <w:color w:val="000000"/>
      <w:sz w:val="23"/>
    </w:rPr>
  </w:style>
  <w:style w:type="paragraph" w:customStyle="1" w:styleId="ScreenplayParenthetical">
    <w:name w:val="Screenplay Parenthetical"/>
    <w:pPr>
      <w:keepNext w:val="0"/>
      <w:spacing w:before="0" w:after="0" w:line="240" w:lineRule="auto"/>
      <w:ind w:left="2304" w:right="2304"/>
    </w:pPr>
    <w:rPr>
      <w:rFonts w:ascii="Arial" w:hAnsi="Arial" w:eastAsia="Courier New"/>
      <w:b w:val="0"/>
      <w:color w:val="000000"/>
      <w:sz w:val="22"/>
    </w:rPr>
  </w:style>
  <w:style w:type="paragraph" w:customStyle="1" w:styleId="ScreenplayTransition">
    <w:name w:val="Screenplay Transition"/>
    <w:pPr>
      <w:keepNext w:val="0"/>
      <w:spacing w:before="160" w:after="120" w:line="240" w:lineRule="auto"/>
      <w:ind w:left="0" w:right="0"/>
      <w:jc w:val="right"/>
    </w:pPr>
    <w:rPr>
      <w:rFonts w:ascii="Arial" w:hAnsi="Arial" w:eastAsia="Courier New"/>
      <w:b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SCREENPLAY 003 — FINAL INTEGRATION &amp; DRAMATIC POLISH</dc:title>
  <dc:subject>Untitled Punjab Project — Final Integration &amp; Dramatic Polish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